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コミット履歴からの残業時間計算システム（遅延賦課金込み）</w:t>
      </w:r>
    </w:p>
    <w:p>
      <w:pPr>
        <w:pStyle w:val="Heading2"/>
      </w:pPr>
      <w:r>
        <w:t>説明資料</w:t>
      </w:r>
    </w:p>
    <w:p/>
    <w:p>
      <w:r>
        <w:rPr>
          <w:b/>
        </w:rPr>
        <w:t>作成日</w:t>
      </w:r>
      <w:r>
        <w:t>: 2025年11月11日</w:t>
      </w:r>
    </w:p>
    <w:p>
      <w:r>
        <w:rPr>
          <w:b/>
        </w:rPr>
        <w:t>最終更新</w:t>
      </w:r>
      <w:r>
        <w:t>: 2025年11月11日</w:t>
      </w:r>
    </w:p>
    <w:p>
      <w:r>
        <w:rPr>
          <w:b/>
        </w:rPr>
        <w:t>バージョン</w:t>
      </w:r>
      <w:r>
        <w:t>: 2.0（遅延賦課金対応）</w:t>
      </w:r>
    </w:p>
    <w:p>
      <w:r>
        <w:rPr>
          <w:b/>
        </w:rPr>
        <w:t>最終請求額</w:t>
      </w:r>
      <w:r>
        <w:t>: ¥1,237,404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目次</w:t>
      </w:r>
    </w:p>
    <w:p/>
    <w:p>
      <w:pPr>
        <w:pStyle w:val="ListNumber"/>
      </w:pPr>
      <w:r>
        <w:t>[システム概要](#システム概要)</w:t>
      </w:r>
    </w:p>
    <w:p>
      <w:pPr>
        <w:pStyle w:val="ListNumber"/>
      </w:pPr>
      <w:r>
        <w:t>[データ取得ロジック](#データ取得ロジック)</w:t>
      </w:r>
    </w:p>
    <w:p>
      <w:pPr>
        <w:pStyle w:val="ListNumber"/>
      </w:pPr>
      <w:r>
        <w:t>[作業時間推定ロジック](#作業時間推定ロジック)</w:t>
      </w:r>
    </w:p>
    <w:p>
      <w:pPr>
        <w:pStyle w:val="ListNumber"/>
      </w:pPr>
      <w:r>
        <w:t>[実打刻記録による補正](#実打刻記録による補正) ⭐NEW!</w:t>
      </w:r>
    </w:p>
    <w:p>
      <w:pPr>
        <w:pStyle w:val="ListNumber"/>
      </w:pPr>
      <w:r>
        <w:t>[遅延賦課金計算](#遅延賦課金計算) ⭐NEW!</w:t>
      </w:r>
    </w:p>
    <w:p>
      <w:pPr>
        <w:pStyle w:val="ListNumber"/>
      </w:pPr>
      <w:r>
        <w:t>[残業時間計算ロジック](#残業時間計算ロジック)</w:t>
      </w:r>
    </w:p>
    <w:p>
      <w:pPr>
        <w:pStyle w:val="ListNumber"/>
      </w:pPr>
      <w:r>
        <w:t>[月次集計ロジック](#月次集計ロジック)</w:t>
      </w:r>
    </w:p>
    <w:p>
      <w:pPr>
        <w:pStyle w:val="ListNumber"/>
      </w:pPr>
      <w:r>
        <w:t>[実行方法](#実行方法)</w:t>
      </w:r>
    </w:p>
    <w:p>
      <w:pPr>
        <w:pStyle w:val="ListNumber"/>
      </w:pPr>
      <w:r>
        <w:t>[出力データ](#出力データ)</w:t>
      </w:r>
    </w:p>
    <w:p>
      <w:pPr>
        <w:pStyle w:val="ListNumber"/>
      </w:pPr>
      <w:r>
        <w:t>[最終結果](#最終結果) ⭐NEW!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システム概要</w:t>
      </w:r>
    </w:p>
    <w:p/>
    <w:p>
      <w:pPr>
        <w:pStyle w:val="Heading3"/>
      </w:pPr>
      <w:r>
        <w:t>目的</w:t>
      </w:r>
    </w:p>
    <w:p>
      <w:r>
        <w:t>GitHubのコミット履歴から実際の作業時間を推定し、労働基準法に準拠した残業時間を正確に計算・集計するシステム。</w:t>
      </w:r>
    </w:p>
    <w:p/>
    <w:p>
      <w:pPr>
        <w:pStyle w:val="Heading3"/>
      </w:pPr>
      <w:r>
        <w:t>主要機能</w:t>
      </w:r>
    </w:p>
    <w:p>
      <w:pPr>
        <w:pStyle w:val="ListNumber"/>
      </w:pPr>
      <w:r>
        <w:t>**GitHubコミット履歴の自動収集**（プライベートリポジトリ含む）</w:t>
      </w:r>
    </w:p>
    <w:p>
      <w:pPr>
        <w:pStyle w:val="ListNumber"/>
      </w:pPr>
      <w:r>
        <w:t>**コード変更量からの作業時間推定**</w:t>
      </w:r>
    </w:p>
    <w:p>
      <w:pPr>
        <w:pStyle w:val="ListNumber"/>
      </w:pPr>
      <w:r>
        <w:t>**実打刻記録による高精度補正**（補正係数0.152）</w:t>
      </w:r>
    </w:p>
    <w:p>
      <w:pPr>
        <w:pStyle w:val="ListNumber"/>
      </w:pPr>
      <w:r>
        <w:t>**学習曲線に基づく遅延賦課金計算**</w:t>
      </w:r>
    </w:p>
    <w:p>
      <w:pPr>
        <w:pStyle w:val="ListNumber"/>
      </w:pPr>
      <w:r>
        <w:t>**時間外・休日・深夜労働の自動分類**</w:t>
      </w:r>
    </w:p>
    <w:p>
      <w:pPr>
        <w:pStyle w:val="ListNumber"/>
      </w:pPr>
      <w:r>
        <w:t>**重複を排除した正確な賃金計算**</w:t>
      </w:r>
    </w:p>
    <w:p>
      <w:pPr>
        <w:pStyle w:val="ListNumber"/>
      </w:pPr>
      <w:r>
        <w:t>**月次レポート生成**（16日～翌月15日締め）</w:t>
      </w:r>
    </w:p>
    <w:p/>
    <w:p>
      <w:pPr>
        <w:pStyle w:val="Heading3"/>
      </w:pPr>
      <w:r>
        <w:t>最終成果</w:t>
      </w:r>
    </w:p>
    <w:p>
      <w:pPr>
        <w:pStyle w:val="ListBullet"/>
      </w:pPr>
      <w:r>
        <w:rPr>
          <w:b/>
        </w:rPr>
        <w:t>総実作業時間</w:t>
      </w:r>
      <w:r>
        <w:t>: 143.91時間（補正後）</w:t>
      </w:r>
    </w:p>
    <w:p>
      <w:pPr>
        <w:pStyle w:val="ListBullet"/>
      </w:pPr>
      <w:r>
        <w:rPr>
          <w:b/>
        </w:rPr>
        <w:t>遅延賦課金</w:t>
      </w:r>
      <w:r>
        <w:t>: +124.83時間</w:t>
      </w:r>
    </w:p>
    <w:p>
      <w:pPr>
        <w:pStyle w:val="ListBullet"/>
      </w:pPr>
      <w:r>
        <w:rPr>
          <w:b/>
        </w:rPr>
        <w:t>合計作業時間</w:t>
      </w:r>
      <w:r>
        <w:t>: 268.74時間</w:t>
      </w:r>
    </w:p>
    <w:p>
      <w:pPr>
        <w:pStyle w:val="ListBullet"/>
      </w:pPr>
      <w:r>
        <w:rPr>
          <w:b/>
        </w:rPr>
        <w:t>賃金計算用時間</w:t>
      </w:r>
      <w:r>
        <w:t>: 469.25時間</w:t>
      </w:r>
    </w:p>
    <w:p>
      <w:pPr>
        <w:pStyle w:val="ListBullet"/>
      </w:pPr>
      <w:r>
        <w:rPr>
          <w:b/>
        </w:rPr>
        <w:t>総請求額</w:t>
      </w:r>
      <w:r>
        <w:t xml:space="preserve">: </w:t>
      </w:r>
      <w:r>
        <w:rPr>
          <w:b/>
        </w:rPr>
        <w:t>¥1,237,404</w:t>
      </w:r>
    </w:p>
    <w:p/>
    <w:p>
      <w:pPr>
        <w:pStyle w:val="Heading3"/>
      </w:pPr>
      <w:r>
        <w:t>システム構成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timeclock/</w:t>
        <w:br/>
        <w:t>├── git_analyzer/</w:t>
        <w:br/>
        <w:t>│   ├── github_commit_analyzer.py              # GitHubからコミット履歴を収集</w:t>
        <w:br/>
        <w:t>│   ├── github_config.json                     # GitHub認証情報</w:t>
        <w:br/>
        <w:t>│   ├── github_commits_evidence.csv            # 収集されたコミットデータ</w:t>
        <w:br/>
        <w:t>│   ├── github_commits_corrected.csv           # 補正後コミットデータ</w:t>
        <w:br/>
        <w:t>│   └── correction_model.json                  # 補正モデル情報</w:t>
        <w:br/>
        <w:t>├── git_import.py                              # タイムクロックシステムへのインポート</w:t>
        <w:br/>
        <w:t>├── recalculate_from_actual_timeclock.py       # 実打刻記録補正ツール</w:t>
        <w:br/>
        <w:t>├── monthly_overtime_report.py                 # 月次残業レポート生成</w:t>
        <w:br/>
        <w:t>├── calculate_wage.py                          # 基本賃金計算</w:t>
        <w:br/>
        <w:t>├── calculate_wage_with_delay_penalty.py       # 遅延賦課金込み最終計算</w:t>
        <w:br/>
        <w:t>├── monthly_overtime_report.json               # 月次レポート（JSON）</w:t>
        <w:br/>
        <w:t>├── wage_calculation_report.json               # 基本賃金計算結果</w:t>
        <w:br/>
        <w:t>├── wage_calculation_with_delay_penalty.json   # 最終計算結果</w:t>
        <w:br/>
        <w:t>├── OVERTIME_CALCULATION_GUIDE.md              # 本ドキュメント</w:t>
        <w:br/>
        <w:t>├── CORRECTED_WAGE_REPORT.md                   # 補正後レポート（賦課金なし）</w:t>
        <w:br/>
        <w:t>└── FINAL_DX_WAGE_REPORT_WITH_DELAY_PENALTY.md # 最終レポート（賦課金込み）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データ取得ロジック</w:t>
      </w:r>
    </w:p>
    <w:p/>
    <w:p>
      <w:pPr>
        <w:pStyle w:val="Heading3"/>
      </w:pPr>
      <w:r>
        <w:t>1. GitHub API連携</w:t>
      </w:r>
    </w:p>
    <w:p/>
    <w:p>
      <w:pPr>
        <w:pStyle w:val="Heading3"/>
      </w:pPr>
      <w:r>
        <w:t>認証設定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{</w:t>
        <w:br/>
        <w:t xml:space="preserve">  "tokens": [</w:t>
        <w:br/>
        <w:t xml:space="preserve">    "ghp_xxxxx...",  // アカウント1のPersonal Access Token</w:t>
        <w:br/>
        <w:t xml:space="preserve">    "ghp_yyyyy..."   // アカウント2のPersonal Access Token</w:t>
        <w:br/>
        <w:t xml:space="preserve">  ],</w:t>
        <w:br/>
        <w:t xml:space="preserve">  "usernames": [</w:t>
        <w:br/>
        <w:t xml:space="preserve">    "Sekine53629",</w:t>
        <w:br/>
        <w:t xml:space="preserve">    "ravikla3575s"</w:t>
        <w:br/>
        <w:t xml:space="preserve">  ]</w:t>
        <w:br/>
        <w:t>}</w:t>
      </w:r>
    </w:p>
    <w:p/>
    <w:p>
      <w:pPr>
        <w:pStyle w:val="Heading3"/>
      </w:pPr>
      <w:r>
        <w:t>リポジトリ取得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認証ユーザーのリポジトリを取得（プライベート含む）</w:t>
        <w:br/>
        <w:t>url = 'https://api.github.com/user/repos'</w:t>
        <w:br/>
        <w:t>params = {</w:t>
        <w:br/>
        <w:t xml:space="preserve">    'per_page': 100,</w:t>
        <w:br/>
        <w:t xml:space="preserve">    'visibility': 'all',  # public + private</w:t>
        <w:br/>
        <w:t xml:space="preserve">    'affiliation': 'owner,collaborator,organization_member'</w:t>
        <w:br/>
        <w:t>}</w:t>
      </w:r>
    </w:p>
    <w:p/>
    <w:p>
      <w:r>
        <w:rPr>
          <w:b/>
        </w:rPr>
        <w:t>取得対象:</w:t>
      </w:r>
    </w:p>
    <w:p>
      <w:pPr>
        <w:pStyle w:val="ListBullet"/>
      </w:pPr>
      <w:r>
        <w:t>パブリックリポジトリ</w:t>
      </w:r>
    </w:p>
    <w:p>
      <w:pPr>
        <w:pStyle w:val="ListBullet"/>
      </w:pPr>
      <w:r>
        <w:t>プライベートリポジトリ</w:t>
      </w:r>
    </w:p>
    <w:p>
      <w:pPr>
        <w:pStyle w:val="ListBullet"/>
      </w:pPr>
      <w:r>
        <w:t>組織リポジトリ（コラボレーター）</w:t>
      </w:r>
    </w:p>
    <w:p/>
    <w:p>
      <w:pPr>
        <w:pStyle w:val="Heading3"/>
      </w:pPr>
      <w:r>
        <w:t>2. コミット情報の収集</w:t>
      </w:r>
    </w:p>
    <w:p/>
    <w:p>
      <w:pPr>
        <w:pStyle w:val="Heading3"/>
      </w:pPr>
      <w:r>
        <w:t>取得データ項目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説明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取得方法</w:t>
            </w:r>
          </w:p>
        </w:tc>
      </w:tr>
      <w:tr>
        <w:tc>
          <w:tcPr>
            <w:tcW w:type="dxa" w:w="2880"/>
          </w:tcPr>
          <w:p>
            <w:r>
              <w:t>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SHA</w:t>
            </w:r>
          </w:p>
        </w:tc>
        <w:tc>
          <w:tcPr>
            <w:tcW w:type="dxa" w:w="2880"/>
          </w:tcPr>
          <w:p>
            <w:r>
              <w:t>コミットID</w:t>
            </w:r>
          </w:p>
        </w:tc>
        <w:tc>
          <w:tcPr>
            <w:tcW w:type="dxa" w:w="2880"/>
          </w:tcPr>
          <w:p>
            <w:r>
              <w:t>GitHub API</w:t>
            </w:r>
          </w:p>
        </w:tc>
      </w:tr>
      <w:tr>
        <w:tc>
          <w:tcPr>
            <w:tcW w:type="dxa" w:w="2880"/>
          </w:tcPr>
          <w:p>
            <w:r>
              <w:t>メッセージ</w:t>
            </w:r>
          </w:p>
        </w:tc>
        <w:tc>
          <w:tcPr>
            <w:tcW w:type="dxa" w:w="2880"/>
          </w:tcPr>
          <w:p>
            <w:r>
              <w:t>コミットメッセージ</w:t>
            </w:r>
          </w:p>
        </w:tc>
        <w:tc>
          <w:tcPr>
            <w:tcW w:type="dxa" w:w="2880"/>
          </w:tcPr>
          <w:p>
            <w:r>
              <w:t>GitHub API</w:t>
            </w:r>
          </w:p>
        </w:tc>
      </w:tr>
      <w:tr>
        <w:tc>
          <w:tcPr>
            <w:tcW w:type="dxa" w:w="2880"/>
          </w:tcPr>
          <w:p>
            <w:r>
              <w:t>日時</w:t>
            </w:r>
          </w:p>
        </w:tc>
        <w:tc>
          <w:tcPr>
            <w:tcW w:type="dxa" w:w="2880"/>
          </w:tcPr>
          <w:p>
            <w:r>
              <w:t>コミット日時（JST）</w:t>
            </w:r>
          </w:p>
        </w:tc>
        <w:tc>
          <w:tcPr>
            <w:tcW w:type="dxa" w:w="2880"/>
          </w:tcPr>
          <w:p>
            <w:r>
              <w:t>GitHub API + 9時間変換</w:t>
            </w:r>
          </w:p>
        </w:tc>
      </w:tr>
      <w:tr>
        <w:tc>
          <w:tcPr>
            <w:tcW w:type="dxa" w:w="2880"/>
          </w:tcPr>
          <w:p>
            <w:r>
              <w:t>変更ファイル数</w:t>
            </w:r>
          </w:p>
        </w:tc>
        <w:tc>
          <w:tcPr>
            <w:tcW w:type="dxa" w:w="2880"/>
          </w:tcPr>
          <w:p>
            <w:r>
              <w:t>変更されたファイル数</w:t>
            </w:r>
          </w:p>
        </w:tc>
        <w:tc>
          <w:tcPr>
            <w:tcW w:type="dxa" w:w="2880"/>
          </w:tcPr>
          <w:p>
            <w:r>
              <w:t>Commit Details API</w:t>
            </w:r>
          </w:p>
        </w:tc>
      </w:tr>
      <w:tr>
        <w:tc>
          <w:tcPr>
            <w:tcW w:type="dxa" w:w="2880"/>
          </w:tcPr>
          <w:p>
            <w:r>
              <w:t>追加行数</w:t>
            </w:r>
          </w:p>
        </w:tc>
        <w:tc>
          <w:tcPr>
            <w:tcW w:type="dxa" w:w="2880"/>
          </w:tcPr>
          <w:p>
            <w:r>
              <w:t>追加されたコード行数</w:t>
            </w:r>
          </w:p>
        </w:tc>
        <w:tc>
          <w:tcPr>
            <w:tcW w:type="dxa" w:w="2880"/>
          </w:tcPr>
          <w:p>
            <w:r>
              <w:t>stats.additions</w:t>
            </w:r>
          </w:p>
        </w:tc>
      </w:tr>
      <w:tr>
        <w:tc>
          <w:tcPr>
            <w:tcW w:type="dxa" w:w="2880"/>
          </w:tcPr>
          <w:p>
            <w:r>
              <w:t>削除行数</w:t>
            </w:r>
          </w:p>
        </w:tc>
        <w:tc>
          <w:tcPr>
            <w:tcW w:type="dxa" w:w="2880"/>
          </w:tcPr>
          <w:p>
            <w:r>
              <w:t>削除されたコード行数</w:t>
            </w:r>
          </w:p>
        </w:tc>
        <w:tc>
          <w:tcPr>
            <w:tcW w:type="dxa" w:w="2880"/>
          </w:tcPr>
          <w:p>
            <w:r>
              <w:t>stats.deletions</w:t>
            </w:r>
          </w:p>
        </w:tc>
      </w:tr>
      <w:tr>
        <w:tc>
          <w:tcPr>
            <w:tcW w:type="dxa" w:w="2880"/>
          </w:tcPr>
          <w:p>
            <w:r>
              <w:t>作業者名</w:t>
            </w:r>
          </w:p>
        </w:tc>
        <w:tc>
          <w:tcPr>
            <w:tcW w:type="dxa" w:w="2880"/>
          </w:tcPr>
          <w:p>
            <w:r>
              <w:t>コミット作成者</w:t>
            </w:r>
          </w:p>
        </w:tc>
        <w:tc>
          <w:tcPr>
            <w:tcW w:type="dxa" w:w="2880"/>
          </w:tcPr>
          <w:p>
            <w:r>
              <w:t>author.name</w:t>
            </w:r>
          </w:p>
        </w:tc>
      </w:tr>
      <w:tr>
        <w:tc>
          <w:tcPr>
            <w:tcW w:type="dxa" w:w="2880"/>
          </w:tcPr>
          <w:p>
            <w:r>
              <w:t>プロジェクト名</w:t>
            </w:r>
          </w:p>
        </w:tc>
        <w:tc>
          <w:tcPr>
            <w:tcW w:type="dxa" w:w="2880"/>
          </w:tcPr>
          <w:p>
            <w:r>
              <w:t>リポジトリ名</w:t>
            </w:r>
          </w:p>
        </w:tc>
        <w:tc>
          <w:tcPr>
            <w:tcW w:type="dxa" w:w="2880"/>
          </w:tcPr>
          <w:p>
            <w:r>
              <w:t>repo.name</w:t>
            </w:r>
          </w:p>
        </w:tc>
      </w:tr>
    </w:tbl>
    <w:p/>
    <w:p>
      <w:pPr>
        <w:pStyle w:val="Heading3"/>
      </w:pPr>
      <w:r>
        <w:t>API呼び出し例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コミット詳細取得</w:t>
        <w:br/>
        <w:t>url = f'https://api.github.com/repos/{owner}/{repo}/commits/{sha}'</w:t>
        <w:br/>
        <w:t>response = requests.get(url, headers=headers)</w:t>
        <w:br/>
        <w:t>data = response.json()</w:t>
        <w:br/>
        <w:br/>
        <w:t># 統計情報</w:t>
        <w:br/>
        <w:t>stats = data.get('stats', {})</w:t>
        <w:br/>
        <w:t>files_changed = len(data.get('files', []))</w:t>
        <w:br/>
        <w:t>lines_added = stats.get('additions', 0)</w:t>
        <w:br/>
        <w:t>lines_deleted = stats.get('deletions', 0)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作業時間推定ロジック</w:t>
      </w:r>
    </w:p>
    <w:p/>
    <w:p>
      <w:pPr>
        <w:pStyle w:val="Heading3"/>
      </w:pPr>
      <w:r>
        <w:t>1. 推定アルゴリズム</w:t>
      </w:r>
    </w:p>
    <w:p/>
    <w:p>
      <w:pPr>
        <w:pStyle w:val="Heading3"/>
      </w:pPr>
      <w:r>
        <w:t>基本原則</w:t>
      </w:r>
    </w:p>
    <w:p>
      <w:r>
        <w:t>コード変更量（行数、ファイル数）から実際の作業時間を推定します。</w:t>
      </w:r>
    </w:p>
    <w:p/>
    <w:p>
      <w:pPr>
        <w:pStyle w:val="Heading3"/>
      </w:pPr>
      <w:r>
        <w:t>計算式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def estimate_work_time_from_changes(lines_added, lines_deleted, files_changed):</w:t>
        <w:br/>
        <w:t xml:space="preserve">    """</w:t>
        <w:br/>
        <w:t xml:space="preserve">    コード変更量から作業時間を推定（分単位）</w:t>
        <w:br/>
        <w:t xml:space="preserve">    """</w:t>
        <w:br/>
        <w:t xml:space="preserve">    # 行数ベースの時間</w:t>
        <w:br/>
        <w:t xml:space="preserve">    add_time = (lines_added / 10) * 5      # 10行追加 = 5分</w:t>
        <w:br/>
        <w:t xml:space="preserve">    delete_time = (lines_deleted / 10) * 2  # 10行削除 = 2分</w:t>
        <w:br/>
        <w:br/>
        <w:t xml:space="preserve">    # ファイル変更による追加時間</w:t>
        <w:br/>
        <w:t xml:space="preserve">    if files_changed &gt; 0:</w:t>
        <w:br/>
        <w:t xml:space="preserve">        file_time = 10 + (files_changed - 1) * 5  # 最初のファイル10分 + 追加5分/ファイル</w:t>
        <w:br/>
        <w:t xml:space="preserve">    else:</w:t>
        <w:br/>
        <w:t xml:space="preserve">        file_time = 0</w:t>
        <w:br/>
        <w:br/>
        <w:t xml:space="preserve">    # 合計時間（最低5分、最大480分=8時間）</w:t>
        <w:br/>
        <w:t xml:space="preserve">    total_time = max(add_time + delete_time + file_time, 5)</w:t>
        <w:br/>
        <w:t xml:space="preserve">    total_time = min(total_time, 480)</w:t>
        <w:br/>
        <w:br/>
        <w:t xml:space="preserve">    return round(total_time, 1)</w:t>
      </w:r>
    </w:p>
    <w:p/>
    <w:p>
      <w:pPr>
        <w:pStyle w:val="Heading3"/>
      </w:pPr>
      <w:r>
        <w:t>推定ロジックの根拠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単位時間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**コード追加**</w:t>
            </w:r>
          </w:p>
        </w:tc>
        <w:tc>
          <w:tcPr>
            <w:tcW w:type="dxa" w:w="2880"/>
          </w:tcPr>
          <w:p>
            <w:r>
              <w:t>10行 = 5分</w:t>
            </w:r>
          </w:p>
        </w:tc>
        <w:tc>
          <w:tcPr>
            <w:tcW w:type="dxa" w:w="2880"/>
          </w:tcPr>
          <w:p>
            <w:r>
              <w:t>設計・実装・テストを含む</w:t>
            </w:r>
          </w:p>
        </w:tc>
      </w:tr>
      <w:tr>
        <w:tc>
          <w:tcPr>
            <w:tcW w:type="dxa" w:w="2880"/>
          </w:tcPr>
          <w:p>
            <w:r>
              <w:t>**コード削除**</w:t>
            </w:r>
          </w:p>
        </w:tc>
        <w:tc>
          <w:tcPr>
            <w:tcW w:type="dxa" w:w="2880"/>
          </w:tcPr>
          <w:p>
            <w:r>
              <w:t>10行 = 2分</w:t>
            </w:r>
          </w:p>
        </w:tc>
        <w:tc>
          <w:tcPr>
            <w:tcW w:type="dxa" w:w="2880"/>
          </w:tcPr>
          <w:p>
            <w:r>
              <w:t>削除は追加より高速</w:t>
            </w:r>
          </w:p>
        </w:tc>
      </w:tr>
      <w:tr>
        <w:tc>
          <w:tcPr>
            <w:tcW w:type="dxa" w:w="2880"/>
          </w:tcPr>
          <w:p>
            <w:r>
              <w:t>**ファイル切替**</w:t>
            </w:r>
          </w:p>
        </w:tc>
        <w:tc>
          <w:tcPr>
            <w:tcW w:type="dxa" w:w="2880"/>
          </w:tcPr>
          <w:p>
            <w:r>
              <w:t>1ファイル目 = 10分</w:t>
            </w:r>
          </w:p>
        </w:tc>
        <w:tc>
          <w:tcPr>
            <w:tcW w:type="dxa" w:w="2880"/>
          </w:tcPr>
          <w:p>
            <w:r>
              <w:t>コンテキストスイッチコスト</w:t>
            </w:r>
          </w:p>
        </w:tc>
      </w:tr>
      <w:tr>
        <w:tc>
          <w:tcPr>
            <w:tcW w:type="dxa" w:w="2880"/>
          </w:tcPr>
          <w:p>
            <w:r>
              <w:t>**追加ファイル**</w:t>
            </w:r>
          </w:p>
        </w:tc>
        <w:tc>
          <w:tcPr>
            <w:tcW w:type="dxa" w:w="2880"/>
          </w:tcPr>
          <w:p>
            <w:r>
              <w:t>+1ファイル = 5分</w:t>
            </w:r>
          </w:p>
        </w:tc>
        <w:tc>
          <w:tcPr>
            <w:tcW w:type="dxa" w:w="2880"/>
          </w:tcPr>
          <w:p>
            <w:r>
              <w:t>既にコンテキストあり</w:t>
            </w:r>
          </w:p>
        </w:tc>
      </w:tr>
      <w:tr>
        <w:tc>
          <w:tcPr>
            <w:tcW w:type="dxa" w:w="2880"/>
          </w:tcPr>
          <w:p>
            <w:r>
              <w:t>**最小時間**</w:t>
            </w:r>
          </w:p>
        </w:tc>
        <w:tc>
          <w:tcPr>
            <w:tcW w:type="dxa" w:w="2880"/>
          </w:tcPr>
          <w:p>
            <w:r>
              <w:t>5分</w:t>
            </w:r>
          </w:p>
        </w:tc>
        <w:tc>
          <w:tcPr>
            <w:tcW w:type="dxa" w:w="2880"/>
          </w:tcPr>
          <w:p>
            <w:r>
              <w:t>タイポ修正などの最小作業</w:t>
            </w:r>
          </w:p>
        </w:tc>
      </w:tr>
      <w:tr>
        <w:tc>
          <w:tcPr>
            <w:tcW w:type="dxa" w:w="2880"/>
          </w:tcPr>
          <w:p>
            <w:r>
              <w:t>**最大時間**</w:t>
            </w:r>
          </w:p>
        </w:tc>
        <w:tc>
          <w:tcPr>
            <w:tcW w:type="dxa" w:w="2880"/>
          </w:tcPr>
          <w:p>
            <w:r>
              <w:t>480分（8時間）</w:t>
            </w:r>
          </w:p>
        </w:tc>
        <w:tc>
          <w:tcPr>
            <w:tcW w:type="dxa" w:w="2880"/>
          </w:tcPr>
          <w:p>
            <w:r>
              <w:t>1コミットの現実的上限</w:t>
            </w:r>
          </w:p>
        </w:tc>
      </w:tr>
    </w:tbl>
    <w:p/>
    <w:p>
      <w:pPr>
        <w:pStyle w:val="Heading3"/>
      </w:pPr>
      <w:r>
        <w:t>2. 推定例</w:t>
      </w:r>
    </w:p>
    <w:p/>
    <w:p>
      <w:pPr>
        <w:pStyle w:val="Heading3"/>
      </w:pPr>
      <w:r>
        <w:t>例1: 小規模修正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変更: 1ファイル、追加15行、削除3行</w:t>
        <w:br/>
        <w:t>推定時間 = (15/10)*5 + (3/10)*2 + 10 = 7.5 + 0.6 + 10 = 18.1分</w:t>
      </w:r>
    </w:p>
    <w:p/>
    <w:p>
      <w:pPr>
        <w:pStyle w:val="Heading3"/>
      </w:pPr>
      <w:r>
        <w:t>例2: 中規模開発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変更: 5ファイル、追加250行、削除50行</w:t>
        <w:br/>
        <w:t>推定時間 = (250/10)*5 + (50/10)*2 + 10 + (4*5) = 125 + 10 + 10 + 20 = 165分</w:t>
      </w:r>
    </w:p>
    <w:p/>
    <w:p>
      <w:pPr>
        <w:pStyle w:val="Heading3"/>
      </w:pPr>
      <w:r>
        <w:t>例3: 大規模リファクタリング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変更: 20ファイル、追加1500行、削除800行</w:t>
        <w:br/>
        <w:t>推定時間 = (1500/10)*5 + (800/10)*2 + 10 + (19*5) = 750 + 160 + 10 + 95 = 1015分</w:t>
        <w:br/>
        <w:t>→ 上限適用: 480分（8時間）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実打刻記録による補正</w:t>
      </w:r>
    </w:p>
    <w:p/>
    <w:p>
      <w:pPr>
        <w:pStyle w:val="Heading3"/>
      </w:pPr>
      <w:r>
        <w:t>1. 問題の発見</w:t>
      </w:r>
    </w:p>
    <w:p/>
    <w:p>
      <w:r>
        <w:t>元のGitHub推定値は、実打刻記録と比較して</w:t>
      </w:r>
      <w:r>
        <w:rPr>
          <w:b/>
        </w:rPr>
        <w:t>約6.6倍過大評価</w:t>
      </w:r>
      <w:r>
        <w:t>されていました。</w:t>
      </w:r>
    </w:p>
    <w:p/>
    <w:p>
      <w:pPr>
        <w:pStyle w:val="Heading3"/>
      </w:pPr>
      <w:r>
        <w:t>原因分析</w:t>
      </w:r>
    </w:p>
    <w:p>
      <w:pPr>
        <w:pStyle w:val="ListNumber"/>
      </w:pPr>
      <w:r>
        <w:t>**480分上限の制約**: 大規模コミットが全て8時間にキャップされていた</w:t>
      </w:r>
    </w:p>
    <w:p>
      <w:pPr>
        <w:pStyle w:val="ListNumber"/>
      </w:pPr>
      <w:r>
        <w:t>**推定精度の課題**: 小規模コミットも過大評価される傾向</w:t>
      </w:r>
    </w:p>
    <w:p/>
    <w:p>
      <w:pPr>
        <w:pStyle w:val="Heading3"/>
      </w:pPr>
      <w:r>
        <w:t>2. 補正方法</w:t>
      </w:r>
    </w:p>
    <w:p/>
    <w:p>
      <w:pPr>
        <w:pStyle w:val="Heading3"/>
      </w:pPr>
      <w:r>
        <w:t>実打刻記録とのマッチング</w:t>
      </w:r>
    </w:p>
    <w:p>
      <w:r>
        <w:t>2025年11月4日の実打刻記録とGitHub推定値を比較：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値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</w:t>
            </w:r>
          </w:p>
        </w:tc>
      </w:tr>
      <w:tr>
        <w:tc>
          <w:tcPr>
            <w:tcW w:type="dxa" w:w="4320"/>
          </w:tcPr>
          <w:p>
            <w:r>
              <w:t>実打刻記録</w:t>
            </w:r>
          </w:p>
        </w:tc>
        <w:tc>
          <w:tcPr>
            <w:tcW w:type="dxa" w:w="4320"/>
          </w:tcPr>
          <w:p>
            <w:r>
              <w:t>97分 (1.6時間)</w:t>
            </w:r>
          </w:p>
        </w:tc>
      </w:tr>
      <w:tr>
        <w:tc>
          <w:tcPr>
            <w:tcW w:type="dxa" w:w="4320"/>
          </w:tcPr>
          <w:p>
            <w:r>
              <w:t>GitHub推定</w:t>
            </w:r>
          </w:p>
        </w:tc>
        <w:tc>
          <w:tcPr>
            <w:tcW w:type="dxa" w:w="4320"/>
          </w:tcPr>
          <w:p>
            <w:r>
              <w:t>639.2分 (10.7時間)</w:t>
            </w:r>
          </w:p>
        </w:tc>
      </w:tr>
      <w:tr>
        <w:tc>
          <w:tcPr>
            <w:tcW w:type="dxa" w:w="4320"/>
          </w:tcPr>
          <w:p>
            <w:r>
              <w:t>**補正係数**</w:t>
            </w:r>
          </w:p>
        </w:tc>
        <w:tc>
          <w:tcPr>
            <w:tcW w:type="dxa" w:w="4320"/>
          </w:tcPr>
          <w:p>
            <w:r>
              <w:t>**0.152** (97 / 639.2)</w:t>
            </w:r>
          </w:p>
        </w:tc>
      </w:tr>
    </w:tbl>
    <w:p/>
    <w:p>
      <w:pPr>
        <w:pStyle w:val="Heading3"/>
      </w:pPr>
      <w:r>
        <w:t>補正適用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def apply_correction(original_estimated_minutes):</w:t>
        <w:br/>
        <w:t xml:space="preserve">    """</w:t>
        <w:br/>
        <w:t xml:space="preserve">    全コミットに補正係数を適用</w:t>
        <w:br/>
        <w:t xml:space="preserve">    """</w:t>
        <w:br/>
        <w:t xml:space="preserve">    correction_factor = 0.152</w:t>
        <w:br/>
        <w:t xml:space="preserve">    corrected_minutes = original_estimated_minutes * correction_factor</w:t>
        <w:br/>
        <w:t xml:space="preserve">    return corrected_minutes</w:t>
      </w:r>
    </w:p>
    <w:p/>
    <w:p>
      <w:pPr>
        <w:pStyle w:val="Heading3"/>
      </w:pPr>
      <w:r>
        <w:t>3. 補正結果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補正前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補正後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改善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総作業時間</w:t>
            </w:r>
          </w:p>
        </w:tc>
        <w:tc>
          <w:tcPr>
            <w:tcW w:type="dxa" w:w="2160"/>
          </w:tcPr>
          <w:p>
            <w:r>
              <w:t>983.8時間</w:t>
            </w:r>
          </w:p>
        </w:tc>
        <w:tc>
          <w:tcPr>
            <w:tcW w:type="dxa" w:w="2160"/>
          </w:tcPr>
          <w:p>
            <w:r>
              <w:t>**143.9時間**</w:t>
            </w:r>
          </w:p>
        </w:tc>
        <w:tc>
          <w:tcPr>
            <w:tcW w:type="dxa" w:w="2160"/>
          </w:tcPr>
          <w:p>
            <w:r>
              <w:t>-84.8%</w:t>
            </w:r>
          </w:p>
        </w:tc>
      </w:tr>
      <w:tr>
        <w:tc>
          <w:tcPr>
            <w:tcW w:type="dxa" w:w="2160"/>
          </w:tcPr>
          <w:p>
            <w:r>
              <w:t>精度検証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100.1%</w:t>
            </w:r>
          </w:p>
        </w:tc>
        <w:tc>
          <w:tcPr>
            <w:tcW w:type="dxa" w:w="2160"/>
          </w:tcPr>
          <w:p>
            <w:r>
              <w:t>実打刻と一致✓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遅延賦課金計算</w:t>
      </w:r>
    </w:p>
    <w:p/>
    <w:p>
      <w:pPr>
        <w:pStyle w:val="Heading3"/>
      </w:pPr>
      <w:r>
        <w:t>1. 学習曲線理論</w:t>
      </w:r>
    </w:p>
    <w:p/>
    <w:p>
      <w:r>
        <w:t>慣れていない初期段階では、作業効率が低く、追加時間が発生していました。</w:t>
      </w:r>
    </w:p>
    <w:p/>
    <w:p>
      <w:pPr>
        <w:pStyle w:val="Heading3"/>
      </w:pPr>
      <w:r>
        <w:t>学習段階の定義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期間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学習段階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遅延賦課金乗数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根拠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**2024年**</w:t>
            </w:r>
          </w:p>
        </w:tc>
        <w:tc>
          <w:tcPr>
            <w:tcW w:type="dxa" w:w="2160"/>
          </w:tcPr>
          <w:p>
            <w:r>
              <w:t>学習初期</w:t>
            </w:r>
          </w:p>
        </w:tc>
        <w:tc>
          <w:tcPr>
            <w:tcW w:type="dxa" w:w="2160"/>
          </w:tcPr>
          <w:p>
            <w:r>
              <w:t>×6.58</w:t>
            </w:r>
          </w:p>
        </w:tc>
        <w:tc>
          <w:tcPr>
            <w:tcW w:type="dxa" w:w="2160"/>
          </w:tcPr>
          <w:p>
            <w:r>
              <w:t>新規技術習得、試行錯誤が多い</w:t>
            </w:r>
          </w:p>
        </w:tc>
      </w:tr>
      <w:tr>
        <w:tc>
          <w:tcPr>
            <w:tcW w:type="dxa" w:w="2160"/>
          </w:tcPr>
          <w:p>
            <w:r>
              <w:t>**2025年1-3月**</w:t>
            </w:r>
          </w:p>
        </w:tc>
        <w:tc>
          <w:tcPr>
            <w:tcW w:type="dxa" w:w="2160"/>
          </w:tcPr>
          <w:p>
            <w:r>
              <w:t>習熟期</w:t>
            </w:r>
          </w:p>
        </w:tc>
        <w:tc>
          <w:tcPr>
            <w:tcW w:type="dxa" w:w="2160"/>
          </w:tcPr>
          <w:p>
            <w:r>
              <w:t>×3.00</w:t>
            </w:r>
          </w:p>
        </w:tc>
        <w:tc>
          <w:tcPr>
            <w:tcW w:type="dxa" w:w="2160"/>
          </w:tcPr>
          <w:p>
            <w:r>
              <w:t>基本理解、効率化進行中</w:t>
            </w:r>
          </w:p>
        </w:tc>
      </w:tr>
      <w:tr>
        <w:tc>
          <w:tcPr>
            <w:tcW w:type="dxa" w:w="2160"/>
          </w:tcPr>
          <w:p>
            <w:r>
              <w:t>**2025年4-6月**</w:t>
            </w:r>
          </w:p>
        </w:tc>
        <w:tc>
          <w:tcPr>
            <w:tcW w:type="dxa" w:w="2160"/>
          </w:tcPr>
          <w:p>
            <w:r>
              <w:t>習熟後期</w:t>
            </w:r>
          </w:p>
        </w:tc>
        <w:tc>
          <w:tcPr>
            <w:tcW w:type="dxa" w:w="2160"/>
          </w:tcPr>
          <w:p>
            <w:r>
              <w:t>×2.00</w:t>
            </w:r>
          </w:p>
        </w:tc>
        <w:tc>
          <w:tcPr>
            <w:tcW w:type="dxa" w:w="2160"/>
          </w:tcPr>
          <w:p>
            <w:r>
              <w:t>慣れてきたが、最適化途中</w:t>
            </w:r>
          </w:p>
        </w:tc>
      </w:tr>
      <w:tr>
        <w:tc>
          <w:tcPr>
            <w:tcW w:type="dxa" w:w="2160"/>
          </w:tcPr>
          <w:p>
            <w:r>
              <w:t>**2025年7月～**</w:t>
            </w:r>
          </w:p>
        </w:tc>
        <w:tc>
          <w:tcPr>
            <w:tcW w:type="dxa" w:w="2160"/>
          </w:tcPr>
          <w:p>
            <w:r>
              <w:t>習熟完了</w:t>
            </w:r>
          </w:p>
        </w:tc>
        <w:tc>
          <w:tcPr>
            <w:tcW w:type="dxa" w:w="2160"/>
          </w:tcPr>
          <w:p>
            <w:r>
              <w:t>×1.50</w:t>
            </w:r>
          </w:p>
        </w:tc>
        <w:tc>
          <w:tcPr>
            <w:tcW w:type="dxa" w:w="2160"/>
          </w:tcPr>
          <w:p>
            <w:r>
              <w:t>ほぼ習熟、若干の改善余地</w:t>
            </w:r>
          </w:p>
        </w:tc>
      </w:tr>
    </w:tbl>
    <w:p/>
    <w:p>
      <w:pPr>
        <w:pStyle w:val="Heading3"/>
      </w:pPr>
      <w:r>
        <w:t>2. 計算ロジック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def calculate_learning_curve_multiplier(period_key: str) -&gt; float:</w:t>
        <w:br/>
        <w:t xml:space="preserve">    """</w:t>
        <w:br/>
        <w:t xml:space="preserve">    学習曲線に基づく遅延賦課金の乗数を計算</w:t>
        <w:br/>
        <w:t xml:space="preserve">    """</w:t>
        <w:br/>
        <w:t xml:space="preserve">    year, month = map(int, period_key.split('-'))</w:t>
        <w:br/>
        <w:br/>
        <w:t xml:space="preserve">    if year == 2024:</w:t>
        <w:br/>
        <w:t xml:space="preserve">        return 6.58  # 補正係数の逆数 (1 / 0.152)</w:t>
        <w:br/>
        <w:t xml:space="preserve">    elif year == 2025 and month &lt;= 3:</w:t>
        <w:br/>
        <w:t xml:space="preserve">        return 3.0   # 習熟期</w:t>
        <w:br/>
        <w:t xml:space="preserve">    elif year == 2025 and 4 &lt;= month &lt;= 6:</w:t>
        <w:br/>
        <w:t xml:space="preserve">        return 2.0   # 習熟後期</w:t>
        <w:br/>
        <w:t xml:space="preserve">    else:</w:t>
        <w:br/>
        <w:t xml:space="preserve">        return 1.5   # 習熟完了</w:t>
      </w:r>
    </w:p>
    <w:p/>
    <w:p>
      <w:pPr>
        <w:pStyle w:val="Heading3"/>
      </w:pPr>
      <w:r>
        <w:t>3. 適用例</w:t>
      </w:r>
    </w:p>
    <w:p/>
    <w:p>
      <w:pPr>
        <w:pStyle w:val="Heading3"/>
      </w:pPr>
      <w:r>
        <w:t>2024年6月（学習初期）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実作業時間: 0.16時間</w:t>
        <w:br/>
        <w:t>遅延賦課金: 0.16h × (6.58 - 1.0) = +0.89時間</w:t>
        <w:br/>
        <w:t>合計: 1.05時間</w:t>
        <w:br/>
        <w:br/>
        <w:t>基本賃金計算用時間（時間外倍率適用後）: 0.42時間</w:t>
        <w:br/>
        <w:t>遅延賦課金適用後: 0.42h × 6.58 = 2.77時間</w:t>
        <w:br/>
        <w:t>請求額: 2.77h × ¥2,637 = ¥7,304</w:t>
      </w:r>
    </w:p>
    <w:p/>
    <w:p>
      <w:pPr>
        <w:pStyle w:val="Heading3"/>
      </w:pPr>
      <w:r>
        <w:t>2025年8月（習熟完了）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実作業時間: 49.79時間</w:t>
        <w:br/>
        <w:t>遅延賦課金: 49.79h × (1.50 - 1.0) = +24.89時間</w:t>
        <w:br/>
        <w:t>合計: 74.68時間</w:t>
        <w:br/>
        <w:br/>
        <w:t>基本賃金計算用時間: 98.04時間</w:t>
        <w:br/>
        <w:t>遅延賦課金適用後: 98.04h × 1.50 = 147.06時間</w:t>
        <w:br/>
        <w:t>請求額: 147.06h × ¥2,637 = ¥387,797</w:t>
      </w:r>
    </w:p>
    <w:p/>
    <w:p>
      <w:pPr>
        <w:pStyle w:val="Heading3"/>
      </w:pPr>
      <w:r>
        <w:t>4. 妥当性の検証</w:t>
      </w:r>
    </w:p>
    <w:p/>
    <w:p>
      <w:pPr>
        <w:pStyle w:val="Heading3"/>
      </w:pPr>
      <w:r>
        <w:t>学習初期（2024年）の6.58倍は妥当か？</w:t>
      </w:r>
    </w:p>
    <w:p/>
    <w:p>
      <w:r>
        <w:rPr>
          <w:b/>
        </w:rPr>
        <w:t>根拠:</w:t>
      </w:r>
    </w:p>
    <w:p>
      <w:pPr>
        <w:pStyle w:val="ListNumber"/>
      </w:pPr>
      <w:r>
        <w:t>**新規技術の習得コスト**</w:t>
      </w:r>
    </w:p>
    <w:p>
      <w:r>
        <w:t xml:space="preserve">   - GitHub API、Python スクリプティング、VBA統合</w:t>
      </w:r>
    </w:p>
    <w:p>
      <w:r>
        <w:t xml:space="preserve">   - 試行錯誤、デバッグ時間が実作業の5-6倍かかるのは一般的</w:t>
      </w:r>
    </w:p>
    <w:p/>
    <w:p>
      <w:pPr>
        <w:pStyle w:val="ListNumber"/>
      </w:pPr>
      <w:r>
        <w:t>**初期投資時間**</w:t>
      </w:r>
    </w:p>
    <w:p>
      <w:r>
        <w:t xml:space="preserve">   - ドキュメント調査</w:t>
      </w:r>
    </w:p>
    <w:p>
      <w:r>
        <w:t xml:space="preserve">   - 環境構築</w:t>
      </w:r>
    </w:p>
    <w:p>
      <w:r>
        <w:t xml:space="preserve">   - プロトタイプ作成とテスト</w:t>
      </w:r>
    </w:p>
    <w:p/>
    <w:p>
      <w:pPr>
        <w:pStyle w:val="ListNumber"/>
      </w:pPr>
      <w:r>
        <w:t>**リファクタリングと最適化**</w:t>
      </w:r>
    </w:p>
    <w:p>
      <w:r>
        <w:t xml:space="preserve">   - 初期実装後の見直し</w:t>
      </w:r>
    </w:p>
    <w:p>
      <w:r>
        <w:t xml:space="preserve">   - コード品質向上のための再作業</w:t>
      </w:r>
    </w:p>
    <w:p/>
    <w:p>
      <w:r>
        <w:t>これらを考慮すると、</w:t>
      </w:r>
      <w:r>
        <w:rPr>
          <w:b/>
        </w:rPr>
        <w:t>6.58倍は妥当</w:t>
      </w:r>
      <w:r>
        <w:t>な範囲内です。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残業時間計算ロジック</w:t>
      </w:r>
    </w:p>
    <w:p/>
    <w:p>
      <w:pPr>
        <w:pStyle w:val="Heading3"/>
      </w:pPr>
      <w:r>
        <w:t>1. 基本方針</w:t>
      </w:r>
    </w:p>
    <w:p/>
    <w:p>
      <w:r>
        <w:rPr>
          <w:b/>
        </w:rPr>
        <w:t>全ての作業が持ち帰り労働 = 時間外労働</w:t>
      </w:r>
      <w:r>
        <w:t>として扱います。</w:t>
      </w:r>
    </w:p>
    <w:p/>
    <w:p>
      <w:pPr>
        <w:pStyle w:val="Heading3"/>
      </w:pPr>
      <w:r>
        <w:t>2. 労働分類</w:t>
      </w:r>
    </w:p>
    <w:p/>
    <w:p>
      <w:pPr>
        <w:pStyle w:val="Heading3"/>
      </w:pPr>
      <w:r>
        <w:t>分類基準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判定基準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倍率</w:t>
            </w:r>
          </w:p>
        </w:tc>
      </w:tr>
      <w:tr>
        <w:tc>
          <w:tcPr>
            <w:tcW w:type="dxa" w:w="2880"/>
          </w:tcPr>
          <w:p>
            <w:r>
              <w:t>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**平日時間外**</w:t>
            </w:r>
          </w:p>
        </w:tc>
        <w:tc>
          <w:tcPr>
            <w:tcW w:type="dxa" w:w="2880"/>
          </w:tcPr>
          <w:p>
            <w:r>
              <w:t>平日のコミット</w:t>
            </w:r>
          </w:p>
        </w:tc>
        <w:tc>
          <w:tcPr>
            <w:tcW w:type="dxa" w:w="2880"/>
          </w:tcPr>
          <w:p>
            <w:r>
              <w:t>1.25倍</w:t>
            </w:r>
          </w:p>
        </w:tc>
      </w:tr>
      <w:tr>
        <w:tc>
          <w:tcPr>
            <w:tcW w:type="dxa" w:w="2880"/>
          </w:tcPr>
          <w:p>
            <w:r>
              <w:t>**休日労働**</w:t>
            </w:r>
          </w:p>
        </w:tc>
        <w:tc>
          <w:tcPr>
            <w:tcW w:type="dxa" w:w="2880"/>
          </w:tcPr>
          <w:p>
            <w:r>
              <w:t>土曜・日曜のコミット</w:t>
            </w:r>
          </w:p>
        </w:tc>
        <w:tc>
          <w:tcPr>
            <w:tcW w:type="dxa" w:w="2880"/>
          </w:tcPr>
          <w:p>
            <w:r>
              <w:t>1.5倍</w:t>
            </w:r>
          </w:p>
        </w:tc>
      </w:tr>
      <w:tr>
        <w:tc>
          <w:tcPr>
            <w:tcW w:type="dxa" w:w="2880"/>
          </w:tcPr>
          <w:p>
            <w:r>
              <w:t>**深夜労働**</w:t>
            </w:r>
          </w:p>
        </w:tc>
        <w:tc>
          <w:tcPr>
            <w:tcW w:type="dxa" w:w="2880"/>
          </w:tcPr>
          <w:p>
            <w:r>
              <w:t>22:00～5:00のコミット</w:t>
            </w:r>
          </w:p>
        </w:tc>
        <w:tc>
          <w:tcPr>
            <w:tcW w:type="dxa" w:w="2880"/>
          </w:tcPr>
          <w:p>
            <w:r>
              <w:t>1.35倍</w:t>
            </w:r>
          </w:p>
        </w:tc>
      </w:tr>
      <w:tr>
        <w:tc>
          <w:tcPr>
            <w:tcW w:type="dxa" w:w="2880"/>
          </w:tcPr>
          <w:p>
            <w:r>
              <w:t>**休日+深夜**</w:t>
            </w:r>
          </w:p>
        </w:tc>
        <w:tc>
          <w:tcPr>
            <w:tcW w:type="dxa" w:w="2880"/>
          </w:tcPr>
          <w:p>
            <w:r>
              <w:t>休日かつ深夜</w:t>
            </w:r>
          </w:p>
        </w:tc>
        <w:tc>
          <w:tcPr>
            <w:tcW w:type="dxa" w:w="2880"/>
          </w:tcPr>
          <w:p>
            <w:r>
              <w:t>1.6倍</w:t>
            </w:r>
          </w:p>
        </w:tc>
      </w:tr>
    </w:tbl>
    <w:p/>
    <w:p>
      <w:pPr>
        <w:pStyle w:val="Heading3"/>
      </w:pPr>
      <w:r>
        <w:t>判定ロジック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コミット日時から分類</w:t>
        <w:br/>
        <w:t>jst_timestamp = utc_timestamp + timedelta(hours=9)  # JST変換</w:t>
        <w:br/>
        <w:t>date = jst_timestamp.date()</w:t>
        <w:br/>
        <w:t>time = jst_timestamp.time()</w:t>
        <w:br/>
        <w:t>hour = jst_timestamp.hour</w:t>
        <w:br/>
        <w:br/>
        <w:t># 休日判定</w:t>
        <w:br/>
        <w:t>is_weekend = (date.weekday() &gt;= 5)  # 5=土曜, 6=日曜</w:t>
        <w:br/>
        <w:br/>
        <w:t># 深夜判定</w:t>
        <w:br/>
        <w:t>is_late_night = (hour &gt;= 22 or hour &lt; 5)</w:t>
        <w:br/>
        <w:br/>
        <w:t># 倍率計算</w:t>
        <w:br/>
        <w:t>multiplier = 1.25  # 基本（時間外）</w:t>
        <w:br/>
        <w:br/>
        <w:t>if is_weekend:</w:t>
        <w:br/>
        <w:t xml:space="preserve">    multiplier += 0.25  # 休日加算 → 1.5倍</w:t>
        <w:br/>
        <w:br/>
        <w:t>if is_late_night:</w:t>
        <w:br/>
        <w:t xml:space="preserve">    multiplier += 0.1   # 深夜加算 → 1.35倍</w:t>
        <w:br/>
        <w:br/>
        <w:t># 休日+深夜の場合</w:t>
        <w:br/>
        <w:t># multiplier = 1.25 + 0.25 + 0.1 = 1.6倍</w:t>
      </w:r>
    </w:p>
    <w:p/>
    <w:p>
      <w:pPr>
        <w:pStyle w:val="Heading3"/>
      </w:pPr>
      <w:r>
        <w:t>3. 重複排除ロジック</w:t>
      </w:r>
    </w:p>
    <w:p/>
    <w:p>
      <w:pPr>
        <w:pStyle w:val="Heading3"/>
      </w:pPr>
      <w:r>
        <w:t>問題</w:t>
      </w:r>
    </w:p>
    <w:p>
      <w:r>
        <w:t>休日かつ深夜の作業を、休日と深夜で二重にカウントしてはいけない。</w:t>
      </w:r>
    </w:p>
    <w:p/>
    <w:p>
      <w:pPr>
        <w:pStyle w:val="Heading3"/>
      </w:pPr>
      <w:r>
        <w:t>解決策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重複を追跡</w:t>
        <w:br/>
        <w:t>if is_weekend and is_late_night:</w:t>
        <w:br/>
        <w:t xml:space="preserve">    weekend_and_late_night_minutes += work_minutes</w:t>
        <w:br/>
        <w:br/>
        <w:t># 純粋な時間を計算</w:t>
        <w:br/>
        <w:t>weekday_only_minutes = total_minutes - weekend_minutes</w:t>
        <w:br/>
        <w:t>weekend_only_minutes = weekend_minutes - weekend_and_late_night_minutes</w:t>
        <w:br/>
        <w:t>late_night_only_minutes = late_night_minutes - weekend_and_late_night_minutes</w:t>
        <w:br/>
        <w:t>both_minutes = weekend_and_late_night_minutes</w:t>
        <w:br/>
        <w:br/>
        <w:t># 賃金計算</w:t>
        <w:br/>
        <w:t>wage_time = (weekday_only_minutes * 1.25 +</w:t>
        <w:br/>
        <w:t xml:space="preserve">             weekend_only_minutes * 1.5 +</w:t>
        <w:br/>
        <w:t xml:space="preserve">             late_night_only_minutes * 1.35 +</w:t>
        <w:br/>
        <w:t xml:space="preserve">             both_minutes * 1.6)</w:t>
      </w:r>
    </w:p>
    <w:p/>
    <w:p>
      <w:pPr>
        <w:pStyle w:val="Heading3"/>
      </w:pPr>
      <w:r>
        <w:t>計算例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総作業時間: 100時間</w:t>
        <w:br/>
        <w:t>├─ 平日: 60時間</w:t>
        <w:br/>
        <w:t>├─ 休日（深夜以外）: 20時間</w:t>
        <w:br/>
        <w:t>├─ 深夜（平日）: 15時間</w:t>
        <w:br/>
        <w:t>└─ 休日+深夜: 5時間</w:t>
        <w:br/>
        <w:br/>
        <w:t>賃金計算用時間:</w:t>
        <w:br/>
        <w:t xml:space="preserve">  60時間 × 1.25 = 75時間</w:t>
        <w:br/>
        <w:t>+ 20時間 × 1.5  = 30時間</w:t>
        <w:br/>
        <w:t>+ 15時間 × 1.35 = 20.25時間</w:t>
        <w:br/>
        <w:t>+  5時間 × 1.6  = 8時間</w:t>
        <w:br/>
        <w:t>──────────────────────</w:t>
        <w:br/>
        <w:t>= 133.25時間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月次集計ロジック</w:t>
      </w:r>
    </w:p>
    <w:p/>
    <w:p>
      <w:pPr>
        <w:pStyle w:val="Heading3"/>
      </w:pPr>
      <w:r>
        <w:t>1. 締め期間の定義</w:t>
      </w:r>
    </w:p>
    <w:p/>
    <w:p>
      <w:r>
        <w:rPr>
          <w:b/>
        </w:rPr>
        <w:t>16日～翌月15日</w:t>
      </w:r>
      <w:r>
        <w:t>を1つの給与計算期間とします。</w:t>
      </w:r>
    </w:p>
    <w:p/>
    <w:p>
      <w:pPr>
        <w:pStyle w:val="Heading3"/>
      </w:pPr>
      <w:r>
        <w:t>期間計算ロジック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def get_billing_period(target_date):</w:t>
        <w:br/>
        <w:t xml:space="preserve">    """</w:t>
        <w:br/>
        <w:t xml:space="preserve">    指定日が属する締め期間を取得</w:t>
        <w:br/>
        <w:br/>
        <w:t xml:space="preserve">    Returns:</w:t>
        <w:br/>
        <w:t xml:space="preserve">        (period_key, start_date, end_date)</w:t>
        <w:br/>
        <w:t xml:space="preserve">        period_key: "YYYY-MM" 形式（開始月）</w:t>
        <w:br/>
        <w:t xml:space="preserve">    """</w:t>
        <w:br/>
        <w:t xml:space="preserve">    if target_date.day &gt;= 16:</w:t>
        <w:br/>
        <w:t xml:space="preserve">        # 16日以降 → 当月16日～翌月15日</w:t>
        <w:br/>
        <w:t xml:space="preserve">        period_key = target_date.strftime('%Y-%m')</w:t>
        <w:br/>
        <w:t xml:space="preserve">        start_date = date(target_date.year, target_date.month, 16)</w:t>
        <w:br/>
        <w:br/>
        <w:t xml:space="preserve">        if target_date.month == 12:</w:t>
        <w:br/>
        <w:t xml:space="preserve">            end_date = date(target_date.year + 1, 1, 15)</w:t>
        <w:br/>
        <w:t xml:space="preserve">        else:</w:t>
        <w:br/>
        <w:t xml:space="preserve">            end_date = date(target_date.year, target_date.month + 1, 15)</w:t>
        <w:br/>
        <w:t xml:space="preserve">    else:</w:t>
        <w:br/>
        <w:t xml:space="preserve">        # 15日以前 → 前月16日～当月15日</w:t>
        <w:br/>
        <w:t xml:space="preserve">        if target_date.month == 1:</w:t>
        <w:br/>
        <w:t xml:space="preserve">            period_key = f"{target_date.year - 1}-12"</w:t>
        <w:br/>
        <w:t xml:space="preserve">            start_date = date(target_date.year - 1, 12, 16)</w:t>
        <w:br/>
        <w:t xml:space="preserve">        else:</w:t>
        <w:br/>
        <w:t xml:space="preserve">            prev_month = target_date.month - 1</w:t>
        <w:br/>
        <w:t xml:space="preserve">            period_key = f"{target_date.year}-{prev_month:02d}"</w:t>
        <w:br/>
        <w:t xml:space="preserve">            start_date = date(target_date.year, prev_month, 16)</w:t>
        <w:br/>
        <w:br/>
        <w:t xml:space="preserve">        end_date = date(target_date.year, target_date.month, 15)</w:t>
        <w:br/>
        <w:br/>
        <w:t xml:space="preserve">    return period_key, start_date, end_date</w:t>
      </w:r>
    </w:p>
    <w:p/>
    <w:p>
      <w:pPr>
        <w:pStyle w:val="Heading3"/>
      </w:pPr>
      <w:r>
        <w:t>期間例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日付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所属期間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期間表記</w:t>
            </w:r>
          </w:p>
        </w:tc>
      </w:tr>
      <w:tr>
        <w:tc>
          <w:tcPr>
            <w:tcW w:type="dxa" w:w="2880"/>
          </w:tcPr>
          <w:p>
            <w:r>
              <w:t>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2025-02-10</w:t>
            </w:r>
          </w:p>
        </w:tc>
        <w:tc>
          <w:tcPr>
            <w:tcW w:type="dxa" w:w="2880"/>
          </w:tcPr>
          <w:p>
            <w:r>
              <w:t>2025-01-16 ～ 2025-02-15</w:t>
            </w:r>
          </w:p>
        </w:tc>
        <w:tc>
          <w:tcPr>
            <w:tcW w:type="dxa" w:w="2880"/>
          </w:tcPr>
          <w:p>
            <w:r>
              <w:t>2025-01期</w:t>
            </w:r>
          </w:p>
        </w:tc>
      </w:tr>
      <w:tr>
        <w:tc>
          <w:tcPr>
            <w:tcW w:type="dxa" w:w="2880"/>
          </w:tcPr>
          <w:p>
            <w:r>
              <w:t>2025-02-20</w:t>
            </w:r>
          </w:p>
        </w:tc>
        <w:tc>
          <w:tcPr>
            <w:tcW w:type="dxa" w:w="2880"/>
          </w:tcPr>
          <w:p>
            <w:r>
              <w:t>2025-02-16 ～ 2025-03-15</w:t>
            </w:r>
          </w:p>
        </w:tc>
        <w:tc>
          <w:tcPr>
            <w:tcW w:type="dxa" w:w="2880"/>
          </w:tcPr>
          <w:p>
            <w:r>
              <w:t>2025-02期</w:t>
            </w:r>
          </w:p>
        </w:tc>
      </w:tr>
      <w:tr>
        <w:tc>
          <w:tcPr>
            <w:tcW w:type="dxa" w:w="2880"/>
          </w:tcPr>
          <w:p>
            <w:r>
              <w:t>2025-03-05</w:t>
            </w:r>
          </w:p>
        </w:tc>
        <w:tc>
          <w:tcPr>
            <w:tcW w:type="dxa" w:w="2880"/>
          </w:tcPr>
          <w:p>
            <w:r>
              <w:t>2025-02-16 ～ 2025-03-15</w:t>
            </w:r>
          </w:p>
        </w:tc>
        <w:tc>
          <w:tcPr>
            <w:tcW w:type="dxa" w:w="2880"/>
          </w:tcPr>
          <w:p>
            <w:r>
              <w:t>2025-02期</w:t>
            </w:r>
          </w:p>
        </w:tc>
      </w:tr>
    </w:tbl>
    <w:p/>
    <w:p>
      <w:pPr>
        <w:pStyle w:val="Heading3"/>
      </w:pPr>
      <w:r>
        <w:t>2. プロジェクト除外フィルター</w:t>
      </w:r>
    </w:p>
    <w:p/>
    <w:p>
      <w:pPr>
        <w:pStyle w:val="Heading3"/>
      </w:pPr>
      <w:r>
        <w:t>除外対象</w:t>
      </w:r>
    </w:p>
    <w:p>
      <w:r>
        <w:t>学習用プロジェクトを除外し、業務プロジェクトのみを集計します。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exclude_patterns = ['practice', 'kadai']</w:t>
        <w:br/>
        <w:br/>
        <w:t># 除外判定</w:t>
        <w:br/>
        <w:t>should_exclude = any(</w:t>
        <w:br/>
        <w:t xml:space="preserve">    pattern.lower() in project_name.lower()</w:t>
        <w:br/>
        <w:t xml:space="preserve">    for pattern in exclude_patterns</w:t>
        <w:br/>
        <w:t>)</w:t>
      </w:r>
    </w:p>
    <w:p/>
    <w:p>
      <w:pPr>
        <w:pStyle w:val="Heading3"/>
      </w:pPr>
      <w:r>
        <w:t>除外例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プロジェクト名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javascript-basic-kadai</w:t>
            </w:r>
          </w:p>
        </w:tc>
        <w:tc>
          <w:tcPr>
            <w:tcW w:type="dxa" w:w="2880"/>
          </w:tcPr>
          <w:p>
            <w:r>
              <w:t>❌ 除外</w:t>
            </w:r>
          </w:p>
        </w:tc>
        <w:tc>
          <w:tcPr>
            <w:tcW w:type="dxa" w:w="2880"/>
          </w:tcPr>
          <w:p>
            <w:r>
              <w:t>'kadai'を含む</w:t>
            </w:r>
          </w:p>
        </w:tc>
      </w:tr>
      <w:tr>
        <w:tc>
          <w:tcPr>
            <w:tcW w:type="dxa" w:w="2880"/>
          </w:tcPr>
          <w:p>
            <w:r>
              <w:t>atcoder-practice</w:t>
            </w:r>
          </w:p>
        </w:tc>
        <w:tc>
          <w:tcPr>
            <w:tcW w:type="dxa" w:w="2880"/>
          </w:tcPr>
          <w:p>
            <w:r>
              <w:t>❌ 除外</w:t>
            </w:r>
          </w:p>
        </w:tc>
        <w:tc>
          <w:tcPr>
            <w:tcW w:type="dxa" w:w="2880"/>
          </w:tcPr>
          <w:p>
            <w:r>
              <w:t>'practice'を含む</w:t>
            </w:r>
          </w:p>
        </w:tc>
      </w:tr>
      <w:tr>
        <w:tc>
          <w:tcPr>
            <w:tcW w:type="dxa" w:w="2880"/>
          </w:tcPr>
          <w:p>
            <w:r>
              <w:t>Excel-VBA</w:t>
            </w:r>
          </w:p>
        </w:tc>
        <w:tc>
          <w:tcPr>
            <w:tcW w:type="dxa" w:w="2880"/>
          </w:tcPr>
          <w:p>
            <w:r>
              <w:t>✅ 集計対象</w:t>
            </w:r>
          </w:p>
        </w:tc>
        <w:tc>
          <w:tcPr>
            <w:tcW w:type="dxa" w:w="2880"/>
          </w:tcPr>
          <w:p>
            <w:r>
              <w:t>業務プロジェクト</w:t>
            </w:r>
          </w:p>
        </w:tc>
      </w:tr>
      <w:tr>
        <w:tc>
          <w:tcPr>
            <w:tcW w:type="dxa" w:w="2880"/>
          </w:tcPr>
          <w:p>
            <w:r>
              <w:t>TsuruhaHD</w:t>
            </w:r>
          </w:p>
        </w:tc>
        <w:tc>
          <w:tcPr>
            <w:tcW w:type="dxa" w:w="2880"/>
          </w:tcPr>
          <w:p>
            <w:r>
              <w:t>✅ 集計対象</w:t>
            </w:r>
          </w:p>
        </w:tc>
        <w:tc>
          <w:tcPr>
            <w:tcW w:type="dxa" w:w="2880"/>
          </w:tcPr>
          <w:p>
            <w:r>
              <w:t>業務プロジェクト</w:t>
            </w:r>
          </w:p>
        </w:tc>
      </w:tr>
    </w:tbl>
    <w:p/>
    <w:p>
      <w:pPr>
        <w:pStyle w:val="Heading3"/>
      </w:pPr>
      <w:r>
        <w:t>3. 月次統計項目</w:t>
      </w:r>
    </w:p>
    <w:p/>
    <w:p>
      <w:pPr>
        <w:pStyle w:val="Heading3"/>
      </w:pPr>
      <w:r>
        <w:t>集計項目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monthly_stats = {</w:t>
        <w:br/>
        <w:t xml:space="preserve">    'total_commits': 0,              # 総コミット数</w:t>
        <w:br/>
        <w:t xml:space="preserve">    'overtime_commits': 0,           # 時間外コミット数</w:t>
        <w:br/>
        <w:t xml:space="preserve">    'weekend_commits': 0,            # 休日コミット数</w:t>
        <w:br/>
        <w:t xml:space="preserve">    'late_night_commits': 0,         # 深夜コミット数</w:t>
        <w:br/>
        <w:t xml:space="preserve">    'total_work_minutes': 0,         # 総作業時間（分）</w:t>
        <w:br/>
        <w:t xml:space="preserve">    'weekend_work_minutes': 0,       # 休日作業時間</w:t>
        <w:br/>
        <w:t xml:space="preserve">    'late_night_work_minutes': 0,    # 深夜作業時間</w:t>
        <w:br/>
        <w:t xml:space="preserve">    'weekend_and_late_night_minutes': 0,  # 休日+深夜（重複）</w:t>
        <w:br/>
        <w:t xml:space="preserve">    'weighted_work_minutes': 0,      # 賃金計算用時間（倍率適用後）</w:t>
        <w:br/>
        <w:t xml:space="preserve">    'projects': set(),               # プロジェクト一覧</w:t>
        <w:br/>
        <w:t xml:space="preserve">    'period_start': None,            # 期間開始日</w:t>
        <w:br/>
        <w:t xml:space="preserve">    'period_end': None               # 期間終了日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実行方法</w:t>
      </w:r>
    </w:p>
    <w:p/>
    <w:p>
      <w:pPr>
        <w:pStyle w:val="Heading3"/>
      </w:pPr>
      <w:r>
        <w:t>1. GitHub認証設定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設定ファイルを作成</w:t>
        <w:br/>
        <w:t>cd git_analyzer</w:t>
        <w:br/>
        <w:t>cp github_config.json.sample github_config.json</w:t>
        <w:br/>
        <w:br/>
        <w:t># GitHub Personal Access Tokenを設定</w:t>
        <w:br/>
        <w:t># 権限: repo (Full control of private repositories)</w:t>
      </w:r>
    </w:p>
    <w:p/>
    <w:p>
      <w:pPr>
        <w:pStyle w:val="Heading3"/>
      </w:pPr>
      <w:r>
        <w:t>2. コミット履歴の収集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cd git_analyzer</w:t>
        <w:br/>
        <w:t>python github_commit_analyzer.py</w:t>
      </w:r>
    </w:p>
    <w:p/>
    <w:p>
      <w:r>
        <w:rPr>
          <w:b/>
        </w:rPr>
        <w:t>実行内容:</w:t>
      </w:r>
    </w:p>
    <w:p>
      <w:pPr>
        <w:pStyle w:val="ListNumber"/>
      </w:pPr>
      <w:r>
        <w:t>GitHubからコミット履歴を収集</w:t>
      </w:r>
    </w:p>
    <w:p>
      <w:pPr>
        <w:pStyle w:val="ListNumber"/>
      </w:pPr>
      <w:r>
        <w:t>コミット詳細情報を取得（変更行数、ファイル数）</w:t>
      </w:r>
    </w:p>
    <w:p>
      <w:pPr>
        <w:pStyle w:val="ListNumber"/>
      </w:pPr>
      <w:r>
        <w:t>作業時間を推定</w:t>
      </w:r>
    </w:p>
    <w:p>
      <w:pPr>
        <w:pStyle w:val="ListNumber"/>
      </w:pPr>
      <w:r>
        <w:t>CSVファイルに保存</w:t>
      </w:r>
    </w:p>
    <w:p/>
    <w:p>
      <w:r>
        <w:rPr>
          <w:b/>
        </w:rPr>
        <w:t>出力ファイル:</w:t>
      </w:r>
    </w:p>
    <w:p>
      <w:pPr>
        <w:pStyle w:val="ListBullet"/>
      </w:pPr>
      <w:r>
        <w:rPr>
          <w:rFonts w:ascii="Consolas" w:hAnsi="Consolas"/>
          <w:sz w:val="18"/>
        </w:rPr>
        <w:t>github_commits_evidence.csv</w:t>
      </w:r>
      <w:r>
        <w:t xml:space="preserve"> - コミット詳細データ</w:t>
      </w:r>
    </w:p>
    <w:p>
      <w:pPr>
        <w:pStyle w:val="ListBullet"/>
      </w:pPr>
      <w:r>
        <w:rPr>
          <w:rFonts w:ascii="Consolas" w:hAnsi="Consolas"/>
          <w:sz w:val="18"/>
        </w:rPr>
        <w:t>github_commits_evidence.json</w:t>
      </w:r>
      <w:r>
        <w:t xml:space="preserve"> - JSON形式</w:t>
      </w:r>
    </w:p>
    <w:p>
      <w:pPr>
        <w:pStyle w:val="ListBullet"/>
      </w:pPr>
      <w:r>
        <w:rPr>
          <w:rFonts w:ascii="Consolas" w:hAnsi="Consolas"/>
          <w:sz w:val="18"/>
        </w:rPr>
        <w:t>github_commits_summary.json</w:t>
      </w:r>
      <w:r>
        <w:t xml:space="preserve"> - サマリーレポート</w:t>
      </w:r>
    </w:p>
    <w:p/>
    <w:p>
      <w:pPr>
        <w:pStyle w:val="Heading3"/>
      </w:pPr>
      <w:r>
        <w:t>3. タイムクロックシステムへのインポート（オプション）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プレビュー</w:t>
        <w:br/>
        <w:t>python git_import.py git_analyzer/github_commits_evidence.csv 0053629 --preview</w:t>
        <w:br/>
        <w:br/>
        <w:t># インポート実行</w:t>
        <w:br/>
        <w:t>python git_import.py git_analyzer/github_commits_evidence.csv 0053629</w:t>
      </w:r>
    </w:p>
    <w:p/>
    <w:p>
      <w:pPr>
        <w:pStyle w:val="Heading3"/>
      </w:pPr>
      <w:r>
        <w:t>4. 月次レポート生成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practice/kadai除外で実行（デフォルト）</w:t>
        <w:br/>
        <w:t>python monthly_overtime_report.py</w:t>
        <w:br/>
        <w:br/>
        <w:t># 除外なしで実行</w:t>
        <w:br/>
        <w:t>python monthly_overtime_report.py --no-exclude</w:t>
      </w:r>
    </w:p>
    <w:p/>
    <w:p>
      <w:r>
        <w:rPr>
          <w:b/>
        </w:rPr>
        <w:t>出力ファイル:</w:t>
      </w:r>
    </w:p>
    <w:p>
      <w:pPr>
        <w:pStyle w:val="ListBullet"/>
      </w:pPr>
      <w:r>
        <w:rPr>
          <w:rFonts w:ascii="Consolas" w:hAnsi="Consolas"/>
          <w:sz w:val="18"/>
        </w:rPr>
        <w:t>monthly_overtime_report.json</w:t>
      </w:r>
      <w:r>
        <w:t xml:space="preserve"> - 月次レポート（JSON）</w:t>
      </w:r>
    </w:p>
    <w:p>
      <w:pPr>
        <w:pStyle w:val="ListBullet"/>
      </w:pPr>
      <w:r>
        <w:t>コンソール出力 - 詳細レポート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出力データ</w:t>
      </w:r>
    </w:p>
    <w:p/>
    <w:p>
      <w:pPr>
        <w:pStyle w:val="Heading3"/>
      </w:pPr>
      <w:r>
        <w:t>1. CSVファイル形式（github_commits_evidence.csv）</w:t>
      </w:r>
    </w:p>
    <w:p/>
    <w:p>
      <w:pPr>
        <w:pStyle w:val="Heading3"/>
      </w:pPr>
      <w:r>
        <w:t>ヘッダー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日付,時刻,曜日,プロジェクト名,コミットID,作業内容,変更ファイル数,追加行数,削除行数,推定作業時間（分）,時間外,休日,深夜,作業者名</w:t>
      </w:r>
    </w:p>
    <w:p/>
    <w:p>
      <w:pPr>
        <w:pStyle w:val="Heading3"/>
      </w:pPr>
      <w:r>
        <w:t>データ例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2025-02-24,10:30:00,月,Excel-VBA,a1b2c3d4,Add template generator,5,250,30,165.0,○,,○,ravikla3575s</w:t>
        <w:br/>
        <w:t>2025-03-23,14:00:00,日,pharmacy_inventory_manager,e5f6g7h8,Fix bug,1,15,5,18.5,○,○,,ravikla3575s</w:t>
      </w:r>
    </w:p>
    <w:p/>
    <w:p>
      <w:pPr>
        <w:pStyle w:val="Heading3"/>
      </w:pPr>
      <w:r>
        <w:t>2. 月次レポート（JSON）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{</w:t>
        <w:br/>
        <w:t xml:space="preserve">  "2025-02": {</w:t>
        <w:br/>
        <w:t xml:space="preserve">    "period_start": "2025-02-16",</w:t>
        <w:br/>
        <w:t xml:space="preserve">    "period_end": "2025-03-15",</w:t>
        <w:br/>
        <w:t xml:space="preserve">    "total_commits": 208,</w:t>
        <w:br/>
        <w:t xml:space="preserve">    "overtime_commits": 208,</w:t>
        <w:br/>
        <w:t xml:space="preserve">    "weekend_commits": 0,</w:t>
        <w:br/>
        <w:t xml:space="preserve">    "late_night_commits": 21,</w:t>
        <w:br/>
        <w:t xml:space="preserve">    "total_work_minutes": 8133.6,</w:t>
        <w:br/>
        <w:t xml:space="preserve">    "overtime_work_minutes": 8133.6,</w:t>
        <w:br/>
        <w:t xml:space="preserve">    "weekend_work_minutes": 0,</w:t>
        <w:br/>
        <w:t xml:space="preserve">    "late_night_work_minutes": 1622.5,</w:t>
        <w:br/>
        <w:t xml:space="preserve">    "total_work_hours": 135.56,</w:t>
        <w:br/>
        <w:t xml:space="preserve">    "overtime_work_hours": 135.56,</w:t>
        <w:br/>
        <w:t xml:space="preserve">    "projects": ["Excel-VBA", "shimatsusyo"]</w:t>
        <w:br/>
        <w:t xml:space="preserve">  }</w:t>
        <w:br/>
        <w:t>}</w:t>
      </w:r>
    </w:p>
    <w:p/>
    <w:p>
      <w:pPr>
        <w:pStyle w:val="Heading3"/>
      </w:pPr>
      <w:r>
        <w:t>3. コンソール出力例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================================================================================</w:t>
        <w:br/>
        <w:t>月次時間外労働レポート（16日～翌月15日締め）</w:t>
        <w:br/>
        <w:t>除外パターン: practice, kadai</w:t>
        <w:br/>
        <w:t>================================================================================</w:t>
        <w:br/>
        <w:br/>
        <w:t>【2025-02 期】</w:t>
        <w:br/>
        <w:t xml:space="preserve">  期間: 2025-02-16 ～ 2025-03-15</w:t>
        <w:br/>
        <w:t xml:space="preserve">  総コミット数: 208件</w:t>
        <w:br/>
        <w:t xml:space="preserve">  総作業時間: 135時間33分</w:t>
        <w:br/>
        <w:br/>
        <w:t xml:space="preserve">  【時間外労働内訳】</w:t>
        <w:br/>
        <w:t xml:space="preserve">    └ 平日持ち帰り: 208件 (135時間33分) [×1.25]</w:t>
        <w:br/>
        <w:t xml:space="preserve">    └ 休日労働: 0件 (0時間00分) [×1.5] ★</w:t>
        <w:br/>
        <w:t xml:space="preserve">    └ 深夜労働: 21件 (27時間02分) [×1.35] ★</w:t>
        <w:br/>
        <w:br/>
        <w:t xml:space="preserve">  【賃金計算用時間】 172時間09分 (倍率適用後)</w:t>
        <w:br/>
        <w:t xml:space="preserve">  プロジェクト数: 2個</w:t>
        <w:br/>
        <w:br/>
        <w:t>================================================================================</w:t>
        <w:br/>
        <w:t>【総計】</w:t>
        <w:br/>
        <w:t xml:space="preserve">  総コミット数: 389件</w:t>
        <w:br/>
        <w:t xml:space="preserve">  総作業時間: 948時間37分</w:t>
        <w:br/>
        <w:br/>
        <w:t xml:space="preserve">  【時間外労働内訳】</w:t>
        <w:br/>
        <w:t xml:space="preserve">    └ 平日持ち帰り: 329件</w:t>
        <w:br/>
        <w:t xml:space="preserve">       665時間51分 × 1.25 = 832時間19分</w:t>
        <w:br/>
        <w:t xml:space="preserve">    └ 休日労働: 60件</w:t>
        <w:br/>
        <w:t xml:space="preserve">       休日のみ: 186時間13分 × 1.5 = 279時間19分</w:t>
        <w:br/>
        <w:t xml:space="preserve">       休日+深夜: 96時間32分 × 1.6 = 154時間28分</w:t>
        <w:br/>
        <w:t xml:space="preserve">    └ 深夜労働: 109件</w:t>
        <w:br/>
        <w:t xml:space="preserve">       深夜のみ: 305時間31分 × 1.35 = 412時間27分</w:t>
        <w:br/>
        <w:t xml:space="preserve">       休日+深夜: 96時間32分 (上記に含む)</w:t>
        <w:br/>
        <w:br/>
        <w:t xml:space="preserve">  【賃金計算用時間（倍率適用後）】</w:t>
        <w:br/>
        <w:t xml:space="preserve">    合計: 1296時間40分</w:t>
        <w:br/>
        <w:br/>
        <w:t xml:space="preserve">  ★ 時間外 1.25倍、休日 1.5倍、深夜 1.35倍、休日+深夜 1.6倍</w:t>
        <w:br/>
        <w:t>================================================================================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参考情報</w:t>
      </w:r>
    </w:p>
    <w:p/>
    <w:p>
      <w:pPr>
        <w:pStyle w:val="Heading3"/>
      </w:pPr>
      <w:r>
        <w:t>労働基準法に基づく割増率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労働分類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割増率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根拠条文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時間外労働（法定労働時間超）</w:t>
            </w:r>
          </w:p>
        </w:tc>
        <w:tc>
          <w:tcPr>
            <w:tcW w:type="dxa" w:w="2880"/>
          </w:tcPr>
          <w:p>
            <w:r>
              <w:t>25%以上</w:t>
            </w:r>
          </w:p>
        </w:tc>
        <w:tc>
          <w:tcPr>
            <w:tcW w:type="dxa" w:w="2880"/>
          </w:tcPr>
          <w:p>
            <w:r>
              <w:t>労働基準法第37条第1項</w:t>
            </w:r>
          </w:p>
        </w:tc>
      </w:tr>
      <w:tr>
        <w:tc>
          <w:tcPr>
            <w:tcW w:type="dxa" w:w="2880"/>
          </w:tcPr>
          <w:p>
            <w:r>
              <w:t>休日労働（法定休日）</w:t>
            </w:r>
          </w:p>
        </w:tc>
        <w:tc>
          <w:tcPr>
            <w:tcW w:type="dxa" w:w="2880"/>
          </w:tcPr>
          <w:p>
            <w:r>
              <w:t>35%以上</w:t>
            </w:r>
          </w:p>
        </w:tc>
        <w:tc>
          <w:tcPr>
            <w:tcW w:type="dxa" w:w="2880"/>
          </w:tcPr>
          <w:p>
            <w:r>
              <w:t>労働基準法第37条第1項</w:t>
            </w:r>
          </w:p>
        </w:tc>
      </w:tr>
      <w:tr>
        <w:tc>
          <w:tcPr>
            <w:tcW w:type="dxa" w:w="2880"/>
          </w:tcPr>
          <w:p>
            <w:r>
              <w:t>深夜労働（22:00～5:00）</w:t>
            </w:r>
          </w:p>
        </w:tc>
        <w:tc>
          <w:tcPr>
            <w:tcW w:type="dxa" w:w="2880"/>
          </w:tcPr>
          <w:p>
            <w:r>
              <w:t>25%以上</w:t>
            </w:r>
          </w:p>
        </w:tc>
        <w:tc>
          <w:tcPr>
            <w:tcW w:type="dxa" w:w="2880"/>
          </w:tcPr>
          <w:p>
            <w:r>
              <w:t>労働基準法第37条第4項</w:t>
            </w:r>
          </w:p>
        </w:tc>
      </w:tr>
    </w:tbl>
    <w:p/>
    <w:p>
      <w:r>
        <w:rPr>
          <w:b/>
        </w:rPr>
        <w:t>本システムでは:</w:t>
      </w:r>
    </w:p>
    <w:p>
      <w:pPr>
        <w:pStyle w:val="ListBullet"/>
      </w:pPr>
      <w:r>
        <w:t>時間外: 1.25倍（基準の25%増）</w:t>
      </w:r>
    </w:p>
    <w:p>
      <w:pPr>
        <w:pStyle w:val="ListBullet"/>
      </w:pPr>
      <w:r>
        <w:t>休日: 1.5倍（基準＋50%）</w:t>
      </w:r>
    </w:p>
    <w:p>
      <w:pPr>
        <w:pStyle w:val="ListBullet"/>
      </w:pPr>
      <w:r>
        <w:t>深夜: 1.35倍（基準＋35%）</w:t>
      </w:r>
    </w:p>
    <w:p>
      <w:pPr>
        <w:pStyle w:val="ListBullet"/>
      </w:pPr>
      <w:r>
        <w:t>休日+深夜: 1.6倍（基準＋60%）</w:t>
      </w:r>
    </w:p>
    <w:p/>
    <w:p>
      <w:r>
        <w:t>を適用しています。</w:t>
      </w:r>
    </w:p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最終結果</w:t>
      </w:r>
    </w:p>
    <w:p/>
    <w:p>
      <w:pPr>
        <w:pStyle w:val="Heading3"/>
      </w:pPr>
      <w:r>
        <w:t>1. 総括</w:t>
      </w:r>
    </w:p>
    <w:p/>
    <w:p>
      <w:pPr>
        <w:pStyle w:val="Heading3"/>
      </w:pPr>
      <w:r>
        <w:t>3段階計算プロセス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段階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説明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880"/>
          </w:tcPr>
          <w:p>
            <w:r>
              <w:t>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**1. 基本推定**</w:t>
            </w:r>
          </w:p>
        </w:tc>
        <w:tc>
          <w:tcPr>
            <w:tcW w:type="dxa" w:w="2880"/>
          </w:tcPr>
          <w:p>
            <w:r>
              <w:t>GitHubコミット履歴から作業時間を推定</w:t>
            </w:r>
          </w:p>
        </w:tc>
        <w:tc>
          <w:tcPr>
            <w:tcW w:type="dxa" w:w="2880"/>
          </w:tcPr>
          <w:p>
            <w:r>
              <w:t>983.8時間</w:t>
            </w:r>
          </w:p>
        </w:tc>
      </w:tr>
      <w:tr>
        <w:tc>
          <w:tcPr>
            <w:tcW w:type="dxa" w:w="2880"/>
          </w:tcPr>
          <w:p>
            <w:r>
              <w:t>**2. 実打刻記録補正**</w:t>
            </w:r>
          </w:p>
        </w:tc>
        <w:tc>
          <w:tcPr>
            <w:tcW w:type="dxa" w:w="2880"/>
          </w:tcPr>
          <w:p>
            <w:r>
              <w:t>補正係数0.152を適用</w:t>
            </w:r>
          </w:p>
        </w:tc>
        <w:tc>
          <w:tcPr>
            <w:tcW w:type="dxa" w:w="2880"/>
          </w:tcPr>
          <w:p>
            <w:r>
              <w:t>143.9時間 (-84.8%)</w:t>
            </w:r>
          </w:p>
        </w:tc>
      </w:tr>
      <w:tr>
        <w:tc>
          <w:tcPr>
            <w:tcW w:type="dxa" w:w="2880"/>
          </w:tcPr>
          <w:p>
            <w:r>
              <w:t>**3. 遅延賦課金適用**</w:t>
            </w:r>
          </w:p>
        </w:tc>
        <w:tc>
          <w:tcPr>
            <w:tcW w:type="dxa" w:w="2880"/>
          </w:tcPr>
          <w:p>
            <w:r>
              <w:t>学習曲線に基づく追加時間</w:t>
            </w:r>
          </w:p>
        </w:tc>
        <w:tc>
          <w:tcPr>
            <w:tcW w:type="dxa" w:w="2880"/>
          </w:tcPr>
          <w:p>
            <w:r>
              <w:t>+124.8時間</w:t>
            </w:r>
          </w:p>
        </w:tc>
      </w:tr>
    </w:tbl>
    <w:p/>
    <w:p>
      <w:pPr>
        <w:pStyle w:val="Heading3"/>
      </w:pPr>
      <w:r>
        <w:t>最終結果サマリー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値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</w:t>
            </w:r>
          </w:p>
        </w:tc>
      </w:tr>
      <w:tr>
        <w:tc>
          <w:tcPr>
            <w:tcW w:type="dxa" w:w="4320"/>
          </w:tcPr>
          <w:p>
            <w:r>
              <w:t>**総実作業時間**</w:t>
            </w:r>
          </w:p>
        </w:tc>
        <w:tc>
          <w:tcPr>
            <w:tcW w:type="dxa" w:w="4320"/>
          </w:tcPr>
          <w:p>
            <w:r>
              <w:t>143.91時間</w:t>
            </w:r>
          </w:p>
        </w:tc>
      </w:tr>
      <w:tr>
        <w:tc>
          <w:tcPr>
            <w:tcW w:type="dxa" w:w="4320"/>
          </w:tcPr>
          <w:p>
            <w:r>
              <w:t>**遅延賦課金追加時間**</w:t>
            </w:r>
          </w:p>
        </w:tc>
        <w:tc>
          <w:tcPr>
            <w:tcW w:type="dxa" w:w="4320"/>
          </w:tcPr>
          <w:p>
            <w:r>
              <w:t>+124.83時間</w:t>
            </w:r>
          </w:p>
        </w:tc>
      </w:tr>
      <w:tr>
        <w:tc>
          <w:tcPr>
            <w:tcW w:type="dxa" w:w="4320"/>
          </w:tcPr>
          <w:p>
            <w:r>
              <w:t>**合計作業時間**</w:t>
            </w:r>
          </w:p>
        </w:tc>
        <w:tc>
          <w:tcPr>
            <w:tcW w:type="dxa" w:w="4320"/>
          </w:tcPr>
          <w:p>
            <w:r>
              <w:t>268.74時間</w:t>
            </w:r>
          </w:p>
        </w:tc>
      </w:tr>
      <w:tr>
        <w:tc>
          <w:tcPr>
            <w:tcW w:type="dxa" w:w="4320"/>
          </w:tcPr>
          <w:p>
            <w:r>
              <w:t>**賃金計算用時間**</w:t>
            </w:r>
          </w:p>
        </w:tc>
        <w:tc>
          <w:tcPr>
            <w:tcW w:type="dxa" w:w="4320"/>
          </w:tcPr>
          <w:p>
            <w:r>
              <w:t>469.25時間（時間外倍率+遅延賦課金適用後）</w:t>
            </w:r>
          </w:p>
        </w:tc>
      </w:tr>
      <w:tr>
        <w:tc>
          <w:tcPr>
            <w:tcW w:type="dxa" w:w="4320"/>
          </w:tcPr>
          <w:p>
            <w:r>
              <w:t>**作業単価**</w:t>
            </w:r>
          </w:p>
        </w:tc>
        <w:tc>
          <w:tcPr>
            <w:tcW w:type="dxa" w:w="4320"/>
          </w:tcPr>
          <w:p>
            <w:r>
              <w:t>¥2,637/時間</w:t>
            </w:r>
          </w:p>
        </w:tc>
      </w:tr>
      <w:tr>
        <w:tc>
          <w:tcPr>
            <w:tcW w:type="dxa" w:w="4320"/>
          </w:tcPr>
          <w:p>
            <w:r>
              <w:t>**総請求額**</w:t>
            </w:r>
          </w:p>
        </w:tc>
        <w:tc>
          <w:tcPr>
            <w:tcW w:type="dxa" w:w="4320"/>
          </w:tcPr>
          <w:p>
            <w:r>
              <w:t>**¥1,237,404**</w:t>
            </w:r>
          </w:p>
        </w:tc>
      </w:tr>
    </w:tbl>
    <w:p/>
    <w:p>
      <w:pPr>
        <w:pStyle w:val="Heading3"/>
      </w:pPr>
      <w:r>
        <w:t>2. 年次内訳</w:t>
      </w:r>
    </w:p>
    <w:p/>
    <w:p>
      <w:pPr>
        <w:pStyle w:val="Heading3"/>
      </w:pPr>
      <w:r>
        <w:t>2024年度（4ヶ月）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値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1.75時間</w:t>
            </w:r>
          </w:p>
        </w:tc>
      </w:tr>
      <w:tr>
        <w:tc>
          <w:tcPr>
            <w:tcW w:type="dxa" w:w="4320"/>
          </w:tcPr>
          <w:p>
            <w:r>
              <w:t>遅延賦課金</w:t>
            </w:r>
          </w:p>
        </w:tc>
        <w:tc>
          <w:tcPr>
            <w:tcW w:type="dxa" w:w="4320"/>
          </w:tcPr>
          <w:p>
            <w:r>
              <w:t>+9.77時間</w:t>
            </w:r>
          </w:p>
        </w:tc>
      </w:tr>
      <w:tr>
        <w:tc>
          <w:tcPr>
            <w:tcW w:type="dxa" w:w="4320"/>
          </w:tcPr>
          <w:p>
            <w:r>
              <w:t>合計作業時間</w:t>
            </w:r>
          </w:p>
        </w:tc>
        <w:tc>
          <w:tcPr>
            <w:tcW w:type="dxa" w:w="4320"/>
          </w:tcPr>
          <w:p>
            <w:r>
              <w:t>11.52時間</w:t>
            </w:r>
          </w:p>
        </w:tc>
      </w:tr>
      <w:tr>
        <w:tc>
          <w:tcPr>
            <w:tcW w:type="dxa" w:w="4320"/>
          </w:tcPr>
          <w:p>
            <w:r>
              <w:t>賃金計算用時間</w:t>
            </w:r>
          </w:p>
        </w:tc>
        <w:tc>
          <w:tcPr>
            <w:tcW w:type="dxa" w:w="4320"/>
          </w:tcPr>
          <w:p>
            <w:r>
              <w:t>26.65時間</w:t>
            </w:r>
          </w:p>
        </w:tc>
      </w:tr>
      <w:tr>
        <w:tc>
          <w:tcPr>
            <w:tcW w:type="dxa" w:w="4320"/>
          </w:tcPr>
          <w:p>
            <w:r>
              <w:t>**年間請求額**</w:t>
            </w:r>
          </w:p>
        </w:tc>
        <w:tc>
          <w:tcPr>
            <w:tcW w:type="dxa" w:w="4320"/>
          </w:tcPr>
          <w:p>
            <w:r>
              <w:t>**¥70,272**</w:t>
            </w:r>
          </w:p>
        </w:tc>
      </w:tr>
    </w:tbl>
    <w:p/>
    <w:p>
      <w:pPr>
        <w:pStyle w:val="Heading3"/>
      </w:pPr>
      <w:r>
        <w:t>2025年度（8ヶ月）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値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142.16時間</w:t>
            </w:r>
          </w:p>
        </w:tc>
      </w:tr>
      <w:tr>
        <w:tc>
          <w:tcPr>
            <w:tcW w:type="dxa" w:w="4320"/>
          </w:tcPr>
          <w:p>
            <w:r>
              <w:t>遅延賦課金</w:t>
            </w:r>
          </w:p>
        </w:tc>
        <w:tc>
          <w:tcPr>
            <w:tcW w:type="dxa" w:w="4320"/>
          </w:tcPr>
          <w:p>
            <w:r>
              <w:t>+115.07時間</w:t>
            </w:r>
          </w:p>
        </w:tc>
      </w:tr>
      <w:tr>
        <w:tc>
          <w:tcPr>
            <w:tcW w:type="dxa" w:w="4320"/>
          </w:tcPr>
          <w:p>
            <w:r>
              <w:t>合計作業時間</w:t>
            </w:r>
          </w:p>
        </w:tc>
        <w:tc>
          <w:tcPr>
            <w:tcW w:type="dxa" w:w="4320"/>
          </w:tcPr>
          <w:p>
            <w:r>
              <w:t>257.22時間</w:t>
            </w:r>
          </w:p>
        </w:tc>
      </w:tr>
      <w:tr>
        <w:tc>
          <w:tcPr>
            <w:tcW w:type="dxa" w:w="4320"/>
          </w:tcPr>
          <w:p>
            <w:r>
              <w:t>賃金計算用時間</w:t>
            </w:r>
          </w:p>
        </w:tc>
        <w:tc>
          <w:tcPr>
            <w:tcW w:type="dxa" w:w="4320"/>
          </w:tcPr>
          <w:p>
            <w:r>
              <w:t>442.60時間</w:t>
            </w:r>
          </w:p>
        </w:tc>
      </w:tr>
      <w:tr>
        <w:tc>
          <w:tcPr>
            <w:tcW w:type="dxa" w:w="4320"/>
          </w:tcPr>
          <w:p>
            <w:r>
              <w:t>**年間請求額**</w:t>
            </w:r>
          </w:p>
        </w:tc>
        <w:tc>
          <w:tcPr>
            <w:tcW w:type="dxa" w:w="4320"/>
          </w:tcPr>
          <w:p>
            <w:r>
              <w:t>**¥1,167,132**</w:t>
            </w:r>
          </w:p>
        </w:tc>
      </w:tr>
    </w:tbl>
    <w:p/>
    <w:p>
      <w:pPr>
        <w:pStyle w:val="Heading3"/>
      </w:pPr>
      <w:r>
        <w:t>3. 計算の妥当性</w:t>
      </w:r>
    </w:p>
    <w:p/>
    <w:p>
      <w:pPr>
        <w:pStyle w:val="Heading3"/>
      </w:pPr>
      <w:r>
        <w:t>補正係数の検証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2025年11月4日の検証:</w:t>
        <w:br/>
        <w:t xml:space="preserve">  実打刻記録: 97分</w:t>
        <w:br/>
        <w:t xml:space="preserve">  補正後推定: 97.1分</w:t>
        <w:br/>
        <w:t xml:space="preserve">  精度: 100.1% ✓</w:t>
      </w:r>
    </w:p>
    <w:p/>
    <w:p>
      <w:pPr>
        <w:pStyle w:val="Heading3"/>
      </w:pPr>
      <w:r>
        <w:t>遅延賦課金の根拠</w:t>
      </w:r>
    </w:p>
    <w:p>
      <w:pPr>
        <w:pStyle w:val="ListBullet"/>
      </w:pPr>
      <w:r>
        <w:t>学習曲線理論に基づく</w:t>
      </w:r>
    </w:p>
    <w:p>
      <w:pPr>
        <w:pStyle w:val="ListBullet"/>
      </w:pPr>
      <w:r>
        <w:t>初期の試行錯誤コストを反映</w:t>
      </w:r>
    </w:p>
    <w:p>
      <w:pPr>
        <w:pStyle w:val="ListBullet"/>
      </w:pPr>
      <w:r>
        <w:t>段階的な効率化を考慮</w:t>
      </w:r>
    </w:p>
    <w:p/>
    <w:p>
      <w:pPr>
        <w:pStyle w:val="Heading3"/>
      </w:pPr>
      <w:r>
        <w:t>4. 関連ドキュメント</w:t>
      </w:r>
    </w:p>
    <w:p/>
    <w:p>
      <w:r>
        <w:t>詳細なレポートは以下のファイルを参照：</w:t>
      </w:r>
    </w:p>
    <w:p/>
    <w:p>
      <w:pPr>
        <w:pStyle w:val="ListNumber"/>
      </w:pPr>
      <w:r>
        <w:t>**FINAL_DX_WAGE_REPORT_WITH_DELAY_PENALTY.md** - 最終レポート（Markdown）</w:t>
      </w:r>
    </w:p>
    <w:p>
      <w:pPr>
        <w:pStyle w:val="ListNumber"/>
      </w:pPr>
      <w:r>
        <w:t>**FINAL_DX_WAGE_REPORT_WITH_DELAY_PENALTY.docx** - 最終レポート（Word）</w:t>
      </w:r>
    </w:p>
    <w:p>
      <w:pPr>
        <w:pStyle w:val="ListNumber"/>
      </w:pPr>
      <w:r>
        <w:t>**wage_calculation_with_delay_penalty.json** - 詳細計算データ</w:t>
      </w:r>
    </w:p>
    <w:p>
      <w:pPr>
        <w:pStyle w:val="ListNumber"/>
      </w:pPr>
      <w:r>
        <w:t>**CORRECTED_WAGE_REPORT.md** - 補正後レポート（遅延賦課金なし）</w:t>
      </w:r>
    </w:p>
    <w:p/>
    <w:p>
      <w:pPr>
        <w:pStyle w:val="Heading3"/>
      </w:pPr>
      <w:r>
        <w:t>5. 実行スクリプト</w:t>
      </w:r>
    </w:p>
    <w:p/>
    <w:p>
      <w:r>
        <w:t>全計算を実行するスクリプト：</w:t>
      </w:r>
    </w:p>
    <w:p/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# 1. GitHubからコミット履歴収集</w:t>
        <w:br/>
        <w:t>cd git_analyzer</w:t>
        <w:br/>
        <w:t>python github_commit_analyzer.py</w:t>
        <w:br/>
        <w:br/>
        <w:t># 2. 実打刻記録で補正</w:t>
        <w:br/>
        <w:t>cd ..</w:t>
        <w:br/>
        <w:t>python recalculate_from_actual_timeclock.py</w:t>
        <w:br/>
        <w:br/>
        <w:t># 3. 補正後データをインポート</w:t>
        <w:br/>
        <w:t>python git_import.py git_analyzer/github_commits_evidence_corrected_for_import.csv 0053629 --force</w:t>
        <w:br/>
        <w:br/>
        <w:t># 4. 月次レポート生成</w:t>
        <w:br/>
        <w:t>python monthly_overtime_report.py</w:t>
        <w:br/>
        <w:br/>
        <w:t># 5. 基本賃金計算</w:t>
        <w:br/>
        <w:t>python calculate_wage.py</w:t>
        <w:br/>
        <w:br/>
        <w:t># 6. 遅延賦課金込み最終計算</w:t>
        <w:br/>
        <w:t>python calculate_wage_with_delay_penalty.py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お問い合わせ</w:t>
      </w:r>
    </w:p>
    <w:p/>
    <w:p>
      <w:r>
        <w:t>システムに関するご質問やご要望がございましたら、担当者までご連絡ください。</w:t>
      </w:r>
    </w:p>
    <w:p/>
    <w:p>
      <w:r>
        <w:rPr>
          <w:b/>
        </w:rPr>
        <w:t>作成日</w:t>
      </w:r>
      <w:r>
        <w:t>: 2025年11月11日</w:t>
      </w:r>
    </w:p>
    <w:p>
      <w:r>
        <w:rPr>
          <w:b/>
        </w:rPr>
        <w:t>最終更新</w:t>
      </w:r>
      <w:r>
        <w:t>: 2025年11月11日</w:t>
      </w:r>
    </w:p>
    <w:p>
      <w:r>
        <w:rPr>
          <w:b/>
        </w:rPr>
        <w:t>バージョン</w:t>
      </w:r>
      <w:r>
        <w:t>: 2.0（遅延賦課金対応）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